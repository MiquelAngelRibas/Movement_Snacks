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color w:val="EF4444"/>
          <w:sz w:val="44"/>
        </w:rPr>
        <w:t>PLANIFICACIÓN DE SNACKS DE MOVIMIENTO ⚡</w:t>
      </w:r>
    </w:p>
    <w:p>
      <w:pPr>
        <w:spacing w:after="480"/>
        <w:jc w:val="center"/>
      </w:pPr>
      <w:r>
        <w:rPr>
          <w:rFonts w:ascii="Calibri" w:hAnsi="Calibri"/>
          <w:i/>
          <w:color w:val="64748B"/>
          <w:sz w:val="26"/>
        </w:rPr>
        <w:t>Catálogo de Ejercicios y Programación Semanal de Lunes a Viernes</w:t>
      </w:r>
    </w:p>
    <w:p>
      <w:pPr>
        <w:spacing w:after="400"/>
      </w:pPr>
      <w:r>
        <w:t>Este documento contiene el catálogo de ejercicios activos de la aplicación Snacks de Movimiento, junto con una simulación completa de la programación diaria de snacks para un horario laboral estándar (de 8:00 a 19:00, con pausas automáticas de almuerzo entre las 14:00 y 16:00, con alertas cada 45 minutos).</w:t>
        <w:br/>
        <w:br/>
        <w:t>Las sesiones de la mañana (de 8:00 a 15:00) rotan cíclicamente en ejercicios de activación muscular y cardiovascular (Pierna, Empuje, Tirón, Potencia). Las sesiones de la tarde (después de las 15:00) se dedican estrictamente a la movilidad y estiramiento escapular/columna para mitigar la fatiga postural de la silla de oficina.</w:t>
      </w:r>
    </w:p>
    <w:p>
      <w:pPr>
        <w:pStyle w:val="Heading1"/>
        <w:spacing w:before="360" w:after="200"/>
      </w:pPr>
      <w:r>
        <w:rPr>
          <w:rFonts w:ascii="Calibri" w:hAnsi="Calibri"/>
          <w:b/>
          <w:color w:val="0F172A"/>
          <w:sz w:val="30"/>
        </w:rPr>
        <w:t>1. Inventario Global de Ejercicios (Con Vídeo)</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color w:val="FFFFFF"/>
              </w:rPr>
              <w:t>Categoría</w:t>
            </w:r>
          </w:p>
        </w:tc>
        <w:tc>
          <w:tcPr>
            <w:tcW w:type="dxa" w:w="3120"/>
          </w:tcPr>
          <w:p>
            <w:r>
              <w:rPr>
                <w:b/>
                <w:color w:val="FFFFFF"/>
              </w:rPr>
              <w:t>Ejercicios con Vídeo Demostrativo (Mínimo 10)</w:t>
            </w:r>
          </w:p>
        </w:tc>
        <w:tc>
          <w:tcPr>
            <w:tcW w:type="dxa" w:w="3120"/>
          </w:tcPr>
          <w:p>
            <w:r>
              <w:rPr>
                <w:b/>
                <w:color w:val="FFFFFF"/>
              </w:rPr>
              <w:t>Foco Muscular Principal</w:t>
            </w:r>
          </w:p>
        </w:tc>
      </w:tr>
      <w:tr>
        <w:tc>
          <w:tcPr>
            <w:tcW w:type="dxa" w:w="3120"/>
          </w:tcPr>
          <w:p>
            <w:pPr>
              <w:spacing w:before="80" w:after="80"/>
            </w:pPr>
            <w:r>
              <w:t>Piernas (Tren Inferior)</w:t>
            </w:r>
          </w:p>
        </w:tc>
        <w:tc>
          <w:tcPr>
            <w:tcW w:type="dxa" w:w="3120"/>
          </w:tcPr>
          <w:p>
            <w:pPr>
              <w:spacing w:before="80" w:after="80"/>
            </w:pPr>
            <w:r>
              <w:t>1. Sentadillas (Squats)</w:t>
              <w:br/>
              <w:t>2. Zancadas Atrás (Lunges)</w:t>
              <w:br/>
              <w:t>3. Sentadillas con Salto (Jump Squats)</w:t>
              <w:br/>
              <w:t>4. Elevación de Talones (Calf Raises)</w:t>
              <w:br/>
              <w:t>5. Sentadillas Isométricas (Squat Hold)</w:t>
              <w:br/>
              <w:t>6. Zancadas Cruzadas (Split Jacks)</w:t>
              <w:br/>
              <w:t>7. Zancadas Laterales (Side Lunges)</w:t>
              <w:br/>
              <w:t>8. Sentadilla Sumo (Sumo Squats)</w:t>
              <w:br/>
              <w:t>9. Puente de Glúteos (Glute Bridges)</w:t>
              <w:br/>
              <w:t>10. Sentadilla en Pared (Wall Sit)</w:t>
            </w:r>
          </w:p>
        </w:tc>
        <w:tc>
          <w:tcPr>
            <w:tcW w:type="dxa" w:w="3120"/>
          </w:tcPr>
          <w:p>
            <w:pPr>
              <w:spacing w:before="80" w:after="80"/>
            </w:pPr>
            <w:r>
              <w:t>Cuádriceps, Glúteos, Isquiotibiales, Pantorrillas, Core, Tobillos, Aductores</w:t>
            </w:r>
          </w:p>
        </w:tc>
      </w:tr>
      <w:tr>
        <w:tc>
          <w:tcPr>
            <w:tcW w:type="dxa" w:w="3120"/>
          </w:tcPr>
          <w:p>
            <w:pPr>
              <w:spacing w:before="80" w:after="80"/>
            </w:pPr>
            <w:r>
              <w:t>Empuje (Pecho, Hombro, Tríceps)</w:t>
            </w:r>
          </w:p>
        </w:tc>
        <w:tc>
          <w:tcPr>
            <w:tcW w:type="dxa" w:w="3120"/>
          </w:tcPr>
          <w:p>
            <w:pPr>
              <w:spacing w:before="80" w:after="80"/>
            </w:pPr>
            <w:r>
              <w:t>1. Flexiones Inclinadas (Inclined Push-ups)</w:t>
              <w:br/>
              <w:t>2. Flexiones Estándar (Push-ups)</w:t>
              <w:br/>
              <w:t>3. Flexiones Diamante (Diamond Push-ups)</w:t>
              <w:br/>
              <w:t>4. Plancha con Patada Atrás (Plank Leg Raises)</w:t>
              <w:br/>
              <w:t>5. Burpees Completos (Burpees)</w:t>
              <w:br/>
              <w:t>6. Fondos de Tríceps (Chair Dips)</w:t>
              <w:br/>
              <w:t>7. Flexiones de Pica (Pike Push-ups)</w:t>
              <w:br/>
              <w:t>8. Flexiones de Rodilla (Knee Push-ups)</w:t>
              <w:br/>
              <w:t>9. Plancha Toques de Hombro (Shoulder Taps)</w:t>
              <w:br/>
              <w:t>10. Plancha Commando (Plank Commandos)</w:t>
            </w:r>
          </w:p>
        </w:tc>
        <w:tc>
          <w:tcPr>
            <w:tcW w:type="dxa" w:w="3120"/>
          </w:tcPr>
          <w:p>
            <w:pPr>
              <w:spacing w:before="80" w:after="80"/>
            </w:pPr>
            <w:r>
              <w:t>Pectorales, Deltoides Anterior, Tríceps, Core, Glúteo Mayor</w:t>
            </w:r>
          </w:p>
        </w:tc>
      </w:tr>
      <w:tr>
        <w:tc>
          <w:tcPr>
            <w:tcW w:type="dxa" w:w="3120"/>
          </w:tcPr>
          <w:p>
            <w:pPr>
              <w:spacing w:before="80" w:after="80"/>
            </w:pPr>
            <w:r>
              <w:t>Tirón (Espalda y Lumbar)</w:t>
            </w:r>
          </w:p>
        </w:tc>
        <w:tc>
          <w:tcPr>
            <w:tcW w:type="dxa" w:w="3120"/>
          </w:tcPr>
          <w:p>
            <w:pPr>
              <w:spacing w:before="80" w:after="80"/>
            </w:pPr>
            <w:r>
              <w:t>1. Superman Alternado (Alternative Raises)</w:t>
              <w:br/>
              <w:t>2. Peso Muerto Rumano Unilateral (Single Leg)</w:t>
              <w:br/>
              <w:t>3. Remo con Marco de Puerta (Door Frame Rows)</w:t>
              <w:br/>
              <w:t>4. Remo Dinámico en Marco (Door Frame Rows)</w:t>
              <w:br/>
              <w:t>5. Ángeles de Suelo (Floor Angels)</w:t>
              <w:br/>
              <w:t>6. Plancha Invertida (Reverse Plank Hold)</w:t>
              <w:br/>
              <w:t>7. Peso Muerto con Toque (SL Deadlift Reach)</w:t>
              <w:br/>
              <w:t>8. Remo Invertido en Mesa (Table Rows)</w:t>
              <w:br/>
              <w:t>9. Extensión Lumbar Boca Abajo (Back Extensions)</w:t>
              <w:br/>
              <w:t>10. Estiramiento Gato-Camello (Cat-Cow Stretch)</w:t>
            </w:r>
          </w:p>
        </w:tc>
        <w:tc>
          <w:tcPr>
            <w:tcW w:type="dxa" w:w="3120"/>
          </w:tcPr>
          <w:p>
            <w:pPr>
              <w:spacing w:before="80" w:after="80"/>
            </w:pPr>
            <w:r>
              <w:t>Lumbar, Glúteos, Isquiotibiales, Dorsal Ancho, Bíceps, Escápulas, Oblicuos</w:t>
            </w:r>
          </w:p>
        </w:tc>
      </w:tr>
      <w:tr>
        <w:tc>
          <w:tcPr>
            <w:tcW w:type="dxa" w:w="3120"/>
          </w:tcPr>
          <w:p>
            <w:pPr>
              <w:spacing w:before="80" w:after="80"/>
            </w:pPr>
            <w:r>
              <w:t>Potencia (Cardio y Core)</w:t>
            </w:r>
          </w:p>
        </w:tc>
        <w:tc>
          <w:tcPr>
            <w:tcW w:type="dxa" w:w="3120"/>
          </w:tcPr>
          <w:p>
            <w:pPr>
              <w:spacing w:before="80" w:after="80"/>
            </w:pPr>
            <w:r>
              <w:t>1. Rodillas Arriba (High Knees)</w:t>
              <w:br/>
              <w:t>2. Plancha Jacks (Plank Jacks)</w:t>
              <w:br/>
              <w:t>3. Escaladores (Mountain Climbers)</w:t>
              <w:br/>
              <w:t>4. Burpees Completos (Burpees)</w:t>
              <w:br/>
              <w:t>5. Sentadillas con Salto (Jump Squats)</w:t>
              <w:br/>
              <w:t>6. Zancadas Cruzadas (Split Jacks)</w:t>
              <w:br/>
              <w:t>7. Patadas a Glúteo (Butt Kicks)</w:t>
              <w:br/>
              <w:t>8. Saltos de Patinador (Skater Hops)</w:t>
              <w:br/>
              <w:t>9. Salto de Cuerda Imaginaria (Jump Rope)</w:t>
              <w:br/>
              <w:t>10. Plancha Spiderman (Spiderman Climbers)</w:t>
            </w:r>
          </w:p>
        </w:tc>
        <w:tc>
          <w:tcPr>
            <w:tcW w:type="dxa" w:w="3120"/>
          </w:tcPr>
          <w:p>
            <w:pPr>
              <w:spacing w:before="80" w:after="80"/>
            </w:pPr>
            <w:r>
              <w:t>Cardio, Core, Flexores de Cadera, Hombros, Full Body</w:t>
            </w:r>
          </w:p>
        </w:tc>
      </w:tr>
      <w:tr>
        <w:tc>
          <w:tcPr>
            <w:tcW w:type="dxa" w:w="3120"/>
          </w:tcPr>
          <w:p>
            <w:pPr>
              <w:spacing w:before="80" w:after="80"/>
            </w:pPr>
            <w:r>
              <w:t>Movilidad y Estiramiento</w:t>
            </w:r>
          </w:p>
        </w:tc>
        <w:tc>
          <w:tcPr>
            <w:tcW w:type="dxa" w:w="3120"/>
          </w:tcPr>
          <w:p>
            <w:pPr>
              <w:spacing w:before="80" w:after="80"/>
            </w:pPr>
            <w:r>
              <w:t>1. Movilidad de Hombros (Chest Expansions)</w:t>
              <w:br/>
              <w:t>2. Rotaciones de Brazos (Raised Arms Circles)</w:t>
              <w:br/>
              <w:t>3. Superman Alternado (Alternative Raises)</w:t>
              <w:br/>
              <w:t>4. Elevación de Talones (Calf Raises)</w:t>
              <w:br/>
              <w:t>5. Estiramiento Gato-Camello (Cat-Cow Stretch)</w:t>
              <w:br/>
              <w:t>6. Rotaciones de Cuello (Neck Rotations)</w:t>
              <w:br/>
              <w:t>7. Giro de Torso (Torso Twists)</w:t>
              <w:br/>
              <w:t>8. Rotación de Caderas (Hip Rotations)</w:t>
              <w:br/>
              <w:t>9. Estiramiento Lateral (Side Stretch)</w:t>
              <w:br/>
              <w:t>10. Estiramiento de Isquiotibiales (Toe Touches)</w:t>
            </w:r>
          </w:p>
        </w:tc>
        <w:tc>
          <w:tcPr>
            <w:tcW w:type="dxa" w:w="3120"/>
          </w:tcPr>
          <w:p>
            <w:pPr>
              <w:spacing w:before="80" w:after="80"/>
            </w:pPr>
            <w:r>
              <w:t>Escápulas, Deltoides Medio, Trapecio, Dorsales, Flexibilidad de Columna, Cervicales, Cadera, Pelvis</w:t>
            </w:r>
          </w:p>
        </w:tc>
      </w:tr>
    </w:tbl>
    <w:p>
      <w:r>
        <w:br w:type="page"/>
      </w:r>
    </w:p>
    <w:p>
      <w:pPr>
        <w:pStyle w:val="Heading1"/>
        <w:spacing w:before="360" w:after="200"/>
      </w:pPr>
      <w:r>
        <w:rPr>
          <w:rFonts w:ascii="Calibri" w:hAnsi="Calibri"/>
          <w:b/>
          <w:color w:val="0F172A"/>
          <w:sz w:val="30"/>
        </w:rPr>
        <w:t>2. Planificación de Sesiones (Lunes a Viernes)</w:t>
      </w:r>
    </w:p>
    <w:p>
      <w:pPr>
        <w:pStyle w:val="Heading2"/>
        <w:spacing w:before="280" w:after="120"/>
      </w:pPr>
      <w:r>
        <w:rPr>
          <w:rFonts w:ascii="Calibri" w:hAnsi="Calibri"/>
          <w:b/>
          <w:color w:val="EF4444"/>
          <w:sz w:val="26"/>
        </w:rPr>
        <w:t>🗓️ Lunes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Pr>
                <w:b/>
                <w:color w:val="FFFFFF"/>
              </w:rPr>
              <w:t>Hora</w:t>
            </w:r>
          </w:p>
        </w:tc>
        <w:tc>
          <w:tcPr>
            <w:tcW w:type="dxa" w:w="1872"/>
          </w:tcPr>
          <w:p>
            <w:r>
              <w:rPr>
                <w:b/>
                <w:color w:val="FFFFFF"/>
              </w:rPr>
              <w:t>Sesión</w:t>
            </w:r>
          </w:p>
        </w:tc>
        <w:tc>
          <w:tcPr>
            <w:tcW w:type="dxa" w:w="1872"/>
          </w:tcPr>
          <w:p>
            <w:r>
              <w:rPr>
                <w:b/>
                <w:color w:val="FFFFFF"/>
              </w:rPr>
              <w:t>Categoría</w:t>
            </w:r>
          </w:p>
        </w:tc>
        <w:tc>
          <w:tcPr>
            <w:tcW w:type="dxa" w:w="1872"/>
          </w:tcPr>
          <w:p>
            <w:r>
              <w:rPr>
                <w:b/>
                <w:color w:val="FFFFFF"/>
              </w:rPr>
              <w:t>Rutina Asignada</w:t>
            </w:r>
          </w:p>
        </w:tc>
        <w:tc>
          <w:tcPr>
            <w:tcW w:type="dxa" w:w="1872"/>
          </w:tcPr>
          <w:p>
            <w:r>
              <w:rPr>
                <w:b/>
                <w:color w:val="FFFFFF"/>
              </w:rPr>
              <w:t>Ejercicios con Vídeo</w:t>
            </w:r>
          </w:p>
        </w:tc>
      </w:tr>
      <w:tr>
        <w:tc>
          <w:tcPr>
            <w:tcW w:type="dxa" w:w="1872"/>
          </w:tcPr>
          <w:p>
            <w:pPr>
              <w:spacing w:before="60" w:after="60"/>
            </w:pPr>
            <w:r>
              <w:t>08:45</w:t>
            </w:r>
          </w:p>
        </w:tc>
        <w:tc>
          <w:tcPr>
            <w:tcW w:type="dxa" w:w="1872"/>
          </w:tcPr>
          <w:p>
            <w:pPr>
              <w:spacing w:before="60" w:after="60"/>
            </w:pPr>
            <w:r>
              <w:t>#1</w:t>
            </w:r>
          </w:p>
        </w:tc>
        <w:tc>
          <w:tcPr>
            <w:tcW w:type="dxa" w:w="1872"/>
          </w:tcPr>
          <w:p>
            <w:pPr>
              <w:spacing w:before="60" w:after="60"/>
            </w:pPr>
            <w:r>
              <w:t>PIERNA</w:t>
            </w:r>
          </w:p>
        </w:tc>
        <w:tc>
          <w:tcPr>
            <w:tcW w:type="dxa" w:w="1872"/>
          </w:tcPr>
          <w:p>
            <w:pPr>
              <w:spacing w:before="60" w:after="60"/>
            </w:pPr>
            <w:r>
              <w:t>Rutina A: Fuerza y Empuje</w:t>
            </w:r>
          </w:p>
        </w:tc>
        <w:tc>
          <w:tcPr>
            <w:tcW w:type="dxa" w:w="1872"/>
          </w:tcPr>
          <w:p>
            <w:pPr>
              <w:spacing w:before="60" w:after="60"/>
            </w:pPr>
            <w:r>
              <w:t>Sentadillas, Zancadas Atrás, Sentadillas con Salto</w:t>
            </w:r>
          </w:p>
        </w:tc>
      </w:tr>
      <w:tr>
        <w:tc>
          <w:tcPr>
            <w:tcW w:type="dxa" w:w="1872"/>
          </w:tcPr>
          <w:p>
            <w:pPr>
              <w:spacing w:before="60" w:after="60"/>
            </w:pPr>
            <w:r>
              <w:t>09:30</w:t>
            </w:r>
          </w:p>
        </w:tc>
        <w:tc>
          <w:tcPr>
            <w:tcW w:type="dxa" w:w="1872"/>
          </w:tcPr>
          <w:p>
            <w:pPr>
              <w:spacing w:before="60" w:after="60"/>
            </w:pPr>
            <w:r>
              <w:t>#2</w:t>
            </w:r>
          </w:p>
        </w:tc>
        <w:tc>
          <w:tcPr>
            <w:tcW w:type="dxa" w:w="1872"/>
          </w:tcPr>
          <w:p>
            <w:pPr>
              <w:spacing w:before="60" w:after="60"/>
            </w:pPr>
            <w:r>
              <w:t>EMPUJE</w:t>
            </w:r>
          </w:p>
        </w:tc>
        <w:tc>
          <w:tcPr>
            <w:tcW w:type="dxa" w:w="1872"/>
          </w:tcPr>
          <w:p>
            <w:pPr>
              <w:spacing w:before="60" w:after="60"/>
            </w:pPr>
            <w:r>
              <w:t>Rutina A: Pecho y Tríceps</w:t>
            </w:r>
          </w:p>
        </w:tc>
        <w:tc>
          <w:tcPr>
            <w:tcW w:type="dxa" w:w="1872"/>
          </w:tcPr>
          <w:p>
            <w:pPr>
              <w:spacing w:before="60" w:after="60"/>
            </w:pPr>
            <w:r>
              <w:t>Flexiones Inclinadas, Flexiones en Suelo, Flexiones Diamante</w:t>
            </w:r>
          </w:p>
        </w:tc>
      </w:tr>
      <w:tr>
        <w:tc>
          <w:tcPr>
            <w:tcW w:type="dxa" w:w="1872"/>
          </w:tcPr>
          <w:p>
            <w:pPr>
              <w:spacing w:before="60" w:after="60"/>
            </w:pPr>
            <w:r>
              <w:t>10:15</w:t>
            </w:r>
          </w:p>
        </w:tc>
        <w:tc>
          <w:tcPr>
            <w:tcW w:type="dxa" w:w="1872"/>
          </w:tcPr>
          <w:p>
            <w:pPr>
              <w:spacing w:before="60" w:after="60"/>
            </w:pPr>
            <w:r>
              <w:t>#3</w:t>
            </w:r>
          </w:p>
        </w:tc>
        <w:tc>
          <w:tcPr>
            <w:tcW w:type="dxa" w:w="1872"/>
          </w:tcPr>
          <w:p>
            <w:pPr>
              <w:spacing w:before="60" w:after="60"/>
            </w:pPr>
            <w:r>
              <w:t>TIRÓN</w:t>
            </w:r>
          </w:p>
        </w:tc>
        <w:tc>
          <w:tcPr>
            <w:tcW w:type="dxa" w:w="1872"/>
          </w:tcPr>
          <w:p>
            <w:pPr>
              <w:spacing w:before="60" w:after="60"/>
            </w:pPr>
            <w:r>
              <w:t>Rutina A: Cadena Posterior</w:t>
            </w:r>
          </w:p>
        </w:tc>
        <w:tc>
          <w:tcPr>
            <w:tcW w:type="dxa" w:w="1872"/>
          </w:tcPr>
          <w:p>
            <w:pPr>
              <w:spacing w:before="60" w:after="60"/>
            </w:pPr>
            <w:r>
              <w:t>Superman Alternado, Peso Muerto Unilateral, Remo en Marco</w:t>
            </w:r>
          </w:p>
        </w:tc>
      </w:tr>
      <w:tr>
        <w:tc>
          <w:tcPr>
            <w:tcW w:type="dxa" w:w="1872"/>
          </w:tcPr>
          <w:p>
            <w:pPr>
              <w:spacing w:before="60" w:after="60"/>
            </w:pPr>
            <w:r>
              <w:t>11:00</w:t>
            </w:r>
          </w:p>
        </w:tc>
        <w:tc>
          <w:tcPr>
            <w:tcW w:type="dxa" w:w="1872"/>
          </w:tcPr>
          <w:p>
            <w:pPr>
              <w:spacing w:before="60" w:after="60"/>
            </w:pPr>
            <w:r>
              <w:t>#4</w:t>
            </w:r>
          </w:p>
        </w:tc>
        <w:tc>
          <w:tcPr>
            <w:tcW w:type="dxa" w:w="1872"/>
          </w:tcPr>
          <w:p>
            <w:pPr>
              <w:spacing w:before="60" w:after="60"/>
            </w:pPr>
            <w:r>
              <w:t>POTENCIA</w:t>
            </w:r>
          </w:p>
        </w:tc>
        <w:tc>
          <w:tcPr>
            <w:tcW w:type="dxa" w:w="1872"/>
          </w:tcPr>
          <w:p>
            <w:pPr>
              <w:spacing w:before="60" w:after="60"/>
            </w:pPr>
            <w:r>
              <w:t>Rutina A: Acondicionamiento Plio</w:t>
            </w:r>
          </w:p>
        </w:tc>
        <w:tc>
          <w:tcPr>
            <w:tcW w:type="dxa" w:w="1872"/>
          </w:tcPr>
          <w:p>
            <w:pPr>
              <w:spacing w:before="60" w:after="60"/>
            </w:pPr>
            <w:r>
              <w:t>Rodillas Arriba, Sentadillas con Salto, Burpees Completos</w:t>
            </w:r>
          </w:p>
        </w:tc>
      </w:tr>
      <w:tr>
        <w:tc>
          <w:tcPr>
            <w:tcW w:type="dxa" w:w="1872"/>
          </w:tcPr>
          <w:p>
            <w:pPr>
              <w:spacing w:before="60" w:after="60"/>
            </w:pPr>
            <w:r>
              <w:t>11:45</w:t>
            </w:r>
          </w:p>
        </w:tc>
        <w:tc>
          <w:tcPr>
            <w:tcW w:type="dxa" w:w="1872"/>
          </w:tcPr>
          <w:p>
            <w:pPr>
              <w:spacing w:before="60" w:after="60"/>
            </w:pPr>
            <w:r>
              <w:t>#5</w:t>
            </w:r>
          </w:p>
        </w:tc>
        <w:tc>
          <w:tcPr>
            <w:tcW w:type="dxa" w:w="1872"/>
          </w:tcPr>
          <w:p>
            <w:pPr>
              <w:spacing w:before="60" w:after="60"/>
            </w:pPr>
            <w:r>
              <w:t>PIERNA</w:t>
            </w:r>
          </w:p>
        </w:tc>
        <w:tc>
          <w:tcPr>
            <w:tcW w:type="dxa" w:w="1872"/>
          </w:tcPr>
          <w:p>
            <w:pPr>
              <w:spacing w:before="60" w:after="60"/>
            </w:pPr>
            <w:r>
              <w:t>Rutina B: Resistencia</w:t>
            </w:r>
          </w:p>
        </w:tc>
        <w:tc>
          <w:tcPr>
            <w:tcW w:type="dxa" w:w="1872"/>
          </w:tcPr>
          <w:p>
            <w:pPr>
              <w:spacing w:before="60" w:after="60"/>
            </w:pPr>
            <w:r>
              <w:t>Sentadillas, Zancadas Atrás, Elevación de Talones</w:t>
            </w:r>
          </w:p>
        </w:tc>
      </w:tr>
      <w:tr>
        <w:tc>
          <w:tcPr>
            <w:tcW w:type="dxa" w:w="1872"/>
          </w:tcPr>
          <w:p>
            <w:pPr>
              <w:spacing w:before="60" w:after="60"/>
            </w:pPr>
            <w:r>
              <w:t>12:30</w:t>
            </w:r>
          </w:p>
        </w:tc>
        <w:tc>
          <w:tcPr>
            <w:tcW w:type="dxa" w:w="1872"/>
          </w:tcPr>
          <w:p>
            <w:pPr>
              <w:spacing w:before="60" w:after="60"/>
            </w:pPr>
            <w:r>
              <w:t>#6</w:t>
            </w:r>
          </w:p>
        </w:tc>
        <w:tc>
          <w:tcPr>
            <w:tcW w:type="dxa" w:w="1872"/>
          </w:tcPr>
          <w:p>
            <w:pPr>
              <w:spacing w:before="60" w:after="60"/>
            </w:pPr>
            <w:r>
              <w:t>EMPUJE</w:t>
            </w:r>
          </w:p>
        </w:tc>
        <w:tc>
          <w:tcPr>
            <w:tcW w:type="dxa" w:w="1872"/>
          </w:tcPr>
          <w:p>
            <w:pPr>
              <w:spacing w:before="60" w:after="60"/>
            </w:pPr>
            <w:r>
              <w:t>Rutina B: Resistencia y Core</w:t>
            </w:r>
          </w:p>
        </w:tc>
        <w:tc>
          <w:tcPr>
            <w:tcW w:type="dxa" w:w="1872"/>
          </w:tcPr>
          <w:p>
            <w:pPr>
              <w:spacing w:before="60" w:after="60"/>
            </w:pPr>
            <w:r>
              <w:t>Flexiones Inclinadas, Plancha con Patada, Flexiones en Suelo</w:t>
            </w:r>
          </w:p>
        </w:tc>
      </w:tr>
      <w:tr>
        <w:tc>
          <w:tcPr>
            <w:tcW w:type="dxa" w:w="1872"/>
          </w:tcPr>
          <w:p>
            <w:pPr>
              <w:spacing w:before="60" w:after="60"/>
            </w:pPr>
            <w:r>
              <w:t>13:15</w:t>
            </w:r>
          </w:p>
        </w:tc>
        <w:tc>
          <w:tcPr>
            <w:tcW w:type="dxa" w:w="1872"/>
          </w:tcPr>
          <w:p>
            <w:pPr>
              <w:spacing w:before="60" w:after="60"/>
            </w:pPr>
            <w:r>
              <w:t>#7</w:t>
            </w:r>
          </w:p>
        </w:tc>
        <w:tc>
          <w:tcPr>
            <w:tcW w:type="dxa" w:w="1872"/>
          </w:tcPr>
          <w:p>
            <w:pPr>
              <w:spacing w:before="60" w:after="60"/>
            </w:pPr>
            <w:r>
              <w:t>TIRÓN</w:t>
            </w:r>
          </w:p>
        </w:tc>
        <w:tc>
          <w:tcPr>
            <w:tcW w:type="dxa" w:w="1872"/>
          </w:tcPr>
          <w:p>
            <w:pPr>
              <w:spacing w:before="60" w:after="60"/>
            </w:pPr>
            <w:r>
              <w:t>Rutina B: Bisagra y Estabilidad</w:t>
            </w:r>
          </w:p>
        </w:tc>
        <w:tc>
          <w:tcPr>
            <w:tcW w:type="dxa" w:w="1872"/>
          </w:tcPr>
          <w:p>
            <w:pPr>
              <w:spacing w:before="60" w:after="60"/>
            </w:pPr>
            <w:r>
              <w:t>Peso Muerto Unilateral, Superman Alternado, Remo en Marco</w:t>
            </w:r>
          </w:p>
        </w:tc>
      </w:tr>
      <w:tr>
        <w:tc>
          <w:tcPr>
            <w:tcW w:type="dxa" w:w="1872"/>
            <w:shd w:fill="FFF3CD"/>
          </w:tcPr>
          <w:p>
            <w:pPr>
              <w:spacing w:before="60" w:after="60"/>
            </w:pPr>
            <w:r>
              <w:rPr>
                <w:b/>
                <w:color w:val="856404"/>
              </w:rPr>
              <w:t>14:00 - 16:00</w:t>
            </w:r>
          </w:p>
        </w:tc>
        <w:tc>
          <w:tcPr>
            <w:tcW w:type="dxa" w:w="1872"/>
            <w:shd w:fill="FFF3CD"/>
          </w:tcPr>
          <w:p>
            <w:pPr>
              <w:spacing w:before="60" w:after="60"/>
            </w:pPr>
            <w:r>
              <w:rPr>
                <w:b/>
                <w:color w:val="856404"/>
              </w:rPr>
              <w:t>-</w:t>
            </w:r>
          </w:p>
        </w:tc>
        <w:tc>
          <w:tcPr>
            <w:tcW w:type="dxa" w:w="1872"/>
            <w:shd w:fill="FFF3CD"/>
          </w:tcPr>
          <w:p>
            <w:pPr>
              <w:spacing w:before="60" w:after="60"/>
            </w:pPr>
            <w:r>
              <w:rPr>
                <w:b/>
                <w:color w:val="856404"/>
              </w:rPr>
              <w:t>ALMUERZO</w:t>
            </w:r>
          </w:p>
        </w:tc>
        <w:tc>
          <w:tcPr>
            <w:tcW w:type="dxa" w:w="1872"/>
            <w:shd w:fill="FFF3CD"/>
          </w:tcPr>
          <w:p>
            <w:pPr>
              <w:spacing w:before="60" w:after="60"/>
            </w:pPr>
            <w:r>
              <w:rPr>
                <w:b/>
                <w:color w:val="856404"/>
              </w:rPr>
              <w:t>Pausa de Comida y Descanso</w:t>
            </w:r>
          </w:p>
        </w:tc>
        <w:tc>
          <w:tcPr>
            <w:tcW w:type="dxa" w:w="1872"/>
            <w:shd w:fill="FFF3CD"/>
          </w:tcPr>
          <w:p>
            <w:pPr>
              <w:spacing w:before="60" w:after="60"/>
            </w:pPr>
            <w:r>
              <w:rPr>
                <w:b/>
                <w:color w:val="856404"/>
              </w:rPr>
              <w:t>Descanso (Temporizador Congelado)</w:t>
            </w:r>
          </w:p>
        </w:tc>
      </w:tr>
      <w:tr>
        <w:tc>
          <w:tcPr>
            <w:tcW w:type="dxa" w:w="1872"/>
          </w:tcPr>
          <w:p>
            <w:pPr>
              <w:spacing w:before="60" w:after="60"/>
            </w:pPr>
            <w:r>
              <w:t>16:05</w:t>
            </w:r>
          </w:p>
        </w:tc>
        <w:tc>
          <w:tcPr>
            <w:tcW w:type="dxa" w:w="1872"/>
          </w:tcPr>
          <w:p>
            <w:pPr>
              <w:spacing w:before="60" w:after="60"/>
            </w:pPr>
            <w:r>
              <w:t>#8</w:t>
            </w:r>
          </w:p>
        </w:tc>
        <w:tc>
          <w:tcPr>
            <w:tcW w:type="dxa" w:w="1872"/>
          </w:tcPr>
          <w:p>
            <w:pPr>
              <w:spacing w:before="60" w:after="60"/>
            </w:pPr>
            <w:r>
              <w:t>MOVILIDAD</w:t>
            </w:r>
          </w:p>
        </w:tc>
        <w:tc>
          <w:tcPr>
            <w:tcW w:type="dxa" w:w="1872"/>
          </w:tcPr>
          <w:p>
            <w:pPr>
              <w:spacing w:before="60" w:after="60"/>
            </w:pPr>
            <w:r>
              <w:t>Rutina A: Apertura y Postura</w:t>
            </w:r>
          </w:p>
        </w:tc>
        <w:tc>
          <w:tcPr>
            <w:tcW w:type="dxa" w:w="1872"/>
          </w:tcPr>
          <w:p>
            <w:pPr>
              <w:spacing w:before="60" w:after="60"/>
            </w:pPr>
            <w:r>
              <w:t>Rotación de Brazos, Chest Expansions, Rotación de Brazos</w:t>
            </w:r>
          </w:p>
        </w:tc>
      </w:tr>
      <w:tr>
        <w:tc>
          <w:tcPr>
            <w:tcW w:type="dxa" w:w="1872"/>
          </w:tcPr>
          <w:p>
            <w:pPr>
              <w:spacing w:before="60" w:after="60"/>
            </w:pPr>
            <w:r>
              <w:t>16:50</w:t>
            </w:r>
          </w:p>
        </w:tc>
        <w:tc>
          <w:tcPr>
            <w:tcW w:type="dxa" w:w="1872"/>
          </w:tcPr>
          <w:p>
            <w:pPr>
              <w:spacing w:before="60" w:after="60"/>
            </w:pPr>
            <w:r>
              <w:t>#9</w:t>
            </w:r>
          </w:p>
        </w:tc>
        <w:tc>
          <w:tcPr>
            <w:tcW w:type="dxa" w:w="1872"/>
          </w:tcPr>
          <w:p>
            <w:pPr>
              <w:spacing w:before="60" w:after="60"/>
            </w:pPr>
            <w:r>
              <w:t>MOVILIDAD</w:t>
            </w:r>
          </w:p>
        </w:tc>
        <w:tc>
          <w:tcPr>
            <w:tcW w:type="dxa" w:w="1872"/>
          </w:tcPr>
          <w:p>
            <w:pPr>
              <w:spacing w:before="60" w:after="60"/>
            </w:pPr>
            <w:r>
              <w:t>Rutina B: Flexibilidad Espalda</w:t>
            </w:r>
          </w:p>
        </w:tc>
        <w:tc>
          <w:tcPr>
            <w:tcW w:type="dxa" w:w="1872"/>
          </w:tcPr>
          <w:p>
            <w:pPr>
              <w:spacing w:before="60" w:after="60"/>
            </w:pPr>
            <w:r>
              <w:t>Superman Alternado, Chest Expansions, Superman Alternado</w:t>
            </w:r>
          </w:p>
        </w:tc>
      </w:tr>
      <w:tr>
        <w:tc>
          <w:tcPr>
            <w:tcW w:type="dxa" w:w="1872"/>
          </w:tcPr>
          <w:p>
            <w:pPr>
              <w:spacing w:before="60" w:after="60"/>
            </w:pPr>
            <w:r>
              <w:t>17:35</w:t>
            </w:r>
          </w:p>
        </w:tc>
        <w:tc>
          <w:tcPr>
            <w:tcW w:type="dxa" w:w="1872"/>
          </w:tcPr>
          <w:p>
            <w:pPr>
              <w:spacing w:before="60" w:after="60"/>
            </w:pPr>
            <w:r>
              <w:t>#10</w:t>
            </w:r>
          </w:p>
        </w:tc>
        <w:tc>
          <w:tcPr>
            <w:tcW w:type="dxa" w:w="1872"/>
          </w:tcPr>
          <w:p>
            <w:pPr>
              <w:spacing w:before="60" w:after="60"/>
            </w:pPr>
            <w:r>
              <w:t>MOVILIDAD</w:t>
            </w:r>
          </w:p>
        </w:tc>
        <w:tc>
          <w:tcPr>
            <w:tcW w:type="dxa" w:w="1872"/>
          </w:tcPr>
          <w:p>
            <w:pPr>
              <w:spacing w:before="60" w:after="60"/>
            </w:pPr>
            <w:r>
              <w:t>Rutina C: Movilidad Híbrida</w:t>
            </w:r>
          </w:p>
        </w:tc>
        <w:tc>
          <w:tcPr>
            <w:tcW w:type="dxa" w:w="1872"/>
          </w:tcPr>
          <w:p>
            <w:pPr>
              <w:spacing w:before="60" w:after="60"/>
            </w:pPr>
            <w:r>
              <w:t>Elevación de Talones, Rotación de Brazos, Elevación de Talones</w:t>
            </w:r>
          </w:p>
        </w:tc>
      </w:tr>
      <w:tr>
        <w:tc>
          <w:tcPr>
            <w:tcW w:type="dxa" w:w="1872"/>
          </w:tcPr>
          <w:p>
            <w:pPr>
              <w:spacing w:before="60" w:after="60"/>
            </w:pPr>
            <w:r>
              <w:t>18:20</w:t>
            </w:r>
          </w:p>
        </w:tc>
        <w:tc>
          <w:tcPr>
            <w:tcW w:type="dxa" w:w="1872"/>
          </w:tcPr>
          <w:p>
            <w:pPr>
              <w:spacing w:before="60" w:after="60"/>
            </w:pPr>
            <w:r>
              <w:t>#11</w:t>
            </w:r>
          </w:p>
        </w:tc>
        <w:tc>
          <w:tcPr>
            <w:tcW w:type="dxa" w:w="1872"/>
          </w:tcPr>
          <w:p>
            <w:pPr>
              <w:spacing w:before="60" w:after="60"/>
            </w:pPr>
            <w:r>
              <w:t>MOVILIDAD</w:t>
            </w:r>
          </w:p>
        </w:tc>
        <w:tc>
          <w:tcPr>
            <w:tcW w:type="dxa" w:w="1872"/>
          </w:tcPr>
          <w:p>
            <w:pPr>
              <w:spacing w:before="60" w:after="60"/>
            </w:pPr>
            <w:r>
              <w:t>Rutina D: Movilidad de Columna</w:t>
            </w:r>
          </w:p>
        </w:tc>
        <w:tc>
          <w:tcPr>
            <w:tcW w:type="dxa" w:w="1872"/>
          </w:tcPr>
          <w:p>
            <w:pPr>
              <w:spacing w:before="60" w:after="60"/>
            </w:pPr>
            <w:r>
              <w:t>Estiramiento Gato-Camello, Torso Twists, Gato-Camello</w:t>
            </w:r>
          </w:p>
        </w:tc>
      </w:tr>
    </w:tbl>
    <w:p>
      <w:pPr>
        <w:pStyle w:val="Heading2"/>
        <w:spacing w:before="280" w:after="120"/>
      </w:pPr>
      <w:r>
        <w:rPr>
          <w:rFonts w:ascii="Calibri" w:hAnsi="Calibri"/>
          <w:b/>
          <w:color w:val="EF4444"/>
          <w:sz w:val="26"/>
        </w:rPr>
        <w:t>🗓️ Martes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Pr>
                <w:b/>
                <w:color w:val="FFFFFF"/>
              </w:rPr>
              <w:t>Hora</w:t>
            </w:r>
          </w:p>
        </w:tc>
        <w:tc>
          <w:tcPr>
            <w:tcW w:type="dxa" w:w="1872"/>
          </w:tcPr>
          <w:p>
            <w:r>
              <w:rPr>
                <w:b/>
                <w:color w:val="FFFFFF"/>
              </w:rPr>
              <w:t>Sesión</w:t>
            </w:r>
          </w:p>
        </w:tc>
        <w:tc>
          <w:tcPr>
            <w:tcW w:type="dxa" w:w="1872"/>
          </w:tcPr>
          <w:p>
            <w:r>
              <w:rPr>
                <w:b/>
                <w:color w:val="FFFFFF"/>
              </w:rPr>
              <w:t>Categoría</w:t>
            </w:r>
          </w:p>
        </w:tc>
        <w:tc>
          <w:tcPr>
            <w:tcW w:type="dxa" w:w="1872"/>
          </w:tcPr>
          <w:p>
            <w:r>
              <w:rPr>
                <w:b/>
                <w:color w:val="FFFFFF"/>
              </w:rPr>
              <w:t>Rutina Asignada</w:t>
            </w:r>
          </w:p>
        </w:tc>
        <w:tc>
          <w:tcPr>
            <w:tcW w:type="dxa" w:w="1872"/>
          </w:tcPr>
          <w:p>
            <w:r>
              <w:rPr>
                <w:b/>
                <w:color w:val="FFFFFF"/>
              </w:rPr>
              <w:t>Ejercicios con Vídeo</w:t>
            </w:r>
          </w:p>
        </w:tc>
      </w:tr>
      <w:tr>
        <w:tc>
          <w:tcPr>
            <w:tcW w:type="dxa" w:w="1872"/>
          </w:tcPr>
          <w:p>
            <w:pPr>
              <w:spacing w:before="60" w:after="60"/>
            </w:pPr>
            <w:r>
              <w:t>08:45</w:t>
            </w:r>
          </w:p>
        </w:tc>
        <w:tc>
          <w:tcPr>
            <w:tcW w:type="dxa" w:w="1872"/>
          </w:tcPr>
          <w:p>
            <w:pPr>
              <w:spacing w:before="60" w:after="60"/>
            </w:pPr>
            <w:r>
              <w:t>#1</w:t>
            </w:r>
          </w:p>
        </w:tc>
        <w:tc>
          <w:tcPr>
            <w:tcW w:type="dxa" w:w="1872"/>
          </w:tcPr>
          <w:p>
            <w:pPr>
              <w:spacing w:before="60" w:after="60"/>
            </w:pPr>
            <w:r>
              <w:t>POTENCIA</w:t>
            </w:r>
          </w:p>
        </w:tc>
        <w:tc>
          <w:tcPr>
            <w:tcW w:type="dxa" w:w="1872"/>
          </w:tcPr>
          <w:p>
            <w:pPr>
              <w:spacing w:before="60" w:after="60"/>
            </w:pPr>
            <w:r>
              <w:t>Rutina B: Cardio Core</w:t>
            </w:r>
          </w:p>
        </w:tc>
        <w:tc>
          <w:tcPr>
            <w:tcW w:type="dxa" w:w="1872"/>
          </w:tcPr>
          <w:p>
            <w:pPr>
              <w:spacing w:before="60" w:after="60"/>
            </w:pPr>
            <w:r>
              <w:t>Plancha Jacks, Escaladores, Sentadillas con Salto</w:t>
            </w:r>
          </w:p>
        </w:tc>
      </w:tr>
      <w:tr>
        <w:tc>
          <w:tcPr>
            <w:tcW w:type="dxa" w:w="1872"/>
          </w:tcPr>
          <w:p>
            <w:pPr>
              <w:spacing w:before="60" w:after="60"/>
            </w:pPr>
            <w:r>
              <w:t>09:30</w:t>
            </w:r>
          </w:p>
        </w:tc>
        <w:tc>
          <w:tcPr>
            <w:tcW w:type="dxa" w:w="1872"/>
          </w:tcPr>
          <w:p>
            <w:pPr>
              <w:spacing w:before="60" w:after="60"/>
            </w:pPr>
            <w:r>
              <w:t>#2</w:t>
            </w:r>
          </w:p>
        </w:tc>
        <w:tc>
          <w:tcPr>
            <w:tcW w:type="dxa" w:w="1872"/>
          </w:tcPr>
          <w:p>
            <w:pPr>
              <w:spacing w:before="60" w:after="60"/>
            </w:pPr>
            <w:r>
              <w:t>PIERNA</w:t>
            </w:r>
          </w:p>
        </w:tc>
        <w:tc>
          <w:tcPr>
            <w:tcW w:type="dxa" w:w="1872"/>
          </w:tcPr>
          <w:p>
            <w:pPr>
              <w:spacing w:before="60" w:after="60"/>
            </w:pPr>
            <w:r>
              <w:t>Rutina C: Cardio Tono</w:t>
            </w:r>
          </w:p>
        </w:tc>
        <w:tc>
          <w:tcPr>
            <w:tcW w:type="dxa" w:w="1872"/>
          </w:tcPr>
          <w:p>
            <w:pPr>
              <w:spacing w:before="60" w:after="60"/>
            </w:pPr>
            <w:r>
              <w:t>Sentadillas Isométricas, Zancadas Atrás, Zancadas Cruzadas</w:t>
            </w:r>
          </w:p>
        </w:tc>
      </w:tr>
      <w:tr>
        <w:tc>
          <w:tcPr>
            <w:tcW w:type="dxa" w:w="1872"/>
          </w:tcPr>
          <w:p>
            <w:pPr>
              <w:spacing w:before="60" w:after="60"/>
            </w:pPr>
            <w:r>
              <w:t>10:15</w:t>
            </w:r>
          </w:p>
        </w:tc>
        <w:tc>
          <w:tcPr>
            <w:tcW w:type="dxa" w:w="1872"/>
          </w:tcPr>
          <w:p>
            <w:pPr>
              <w:spacing w:before="60" w:after="60"/>
            </w:pPr>
            <w:r>
              <w:t>#3</w:t>
            </w:r>
          </w:p>
        </w:tc>
        <w:tc>
          <w:tcPr>
            <w:tcW w:type="dxa" w:w="1872"/>
          </w:tcPr>
          <w:p>
            <w:pPr>
              <w:spacing w:before="60" w:after="60"/>
            </w:pPr>
            <w:r>
              <w:t>EMPUJE</w:t>
            </w:r>
          </w:p>
        </w:tc>
        <w:tc>
          <w:tcPr>
            <w:tcW w:type="dxa" w:w="1872"/>
          </w:tcPr>
          <w:p>
            <w:pPr>
              <w:spacing w:before="60" w:after="60"/>
            </w:pPr>
            <w:r>
              <w:t>Rutina C: Cardio Empuje Intenso</w:t>
            </w:r>
          </w:p>
        </w:tc>
        <w:tc>
          <w:tcPr>
            <w:tcW w:type="dxa" w:w="1872"/>
          </w:tcPr>
          <w:p>
            <w:pPr>
              <w:spacing w:before="60" w:after="60"/>
            </w:pPr>
            <w:r>
              <w:t>Flexiones en Suelo, Burpees Completos, Flexiones Diamante</w:t>
            </w:r>
          </w:p>
        </w:tc>
      </w:tr>
      <w:tr>
        <w:tc>
          <w:tcPr>
            <w:tcW w:type="dxa" w:w="1872"/>
          </w:tcPr>
          <w:p>
            <w:pPr>
              <w:spacing w:before="60" w:after="60"/>
            </w:pPr>
            <w:r>
              <w:t>11:00</w:t>
            </w:r>
          </w:p>
        </w:tc>
        <w:tc>
          <w:tcPr>
            <w:tcW w:type="dxa" w:w="1872"/>
          </w:tcPr>
          <w:p>
            <w:pPr>
              <w:spacing w:before="60" w:after="60"/>
            </w:pPr>
            <w:r>
              <w:t>#4</w:t>
            </w:r>
          </w:p>
        </w:tc>
        <w:tc>
          <w:tcPr>
            <w:tcW w:type="dxa" w:w="1872"/>
          </w:tcPr>
          <w:p>
            <w:pPr>
              <w:spacing w:before="60" w:after="60"/>
            </w:pPr>
            <w:r>
              <w:t>TIRÓN</w:t>
            </w:r>
          </w:p>
        </w:tc>
        <w:tc>
          <w:tcPr>
            <w:tcW w:type="dxa" w:w="1872"/>
          </w:tcPr>
          <w:p>
            <w:pPr>
              <w:spacing w:before="60" w:after="60"/>
            </w:pPr>
            <w:r>
              <w:t>Rutina C: Tracción Activa</w:t>
            </w:r>
          </w:p>
        </w:tc>
        <w:tc>
          <w:tcPr>
            <w:tcW w:type="dxa" w:w="1872"/>
          </w:tcPr>
          <w:p>
            <w:pPr>
              <w:spacing w:before="60" w:after="60"/>
            </w:pPr>
            <w:r>
              <w:t>Remo en Marco, Peso Muerto Unilateral, Remo Dinámico</w:t>
            </w:r>
          </w:p>
        </w:tc>
      </w:tr>
      <w:tr>
        <w:tc>
          <w:tcPr>
            <w:tcW w:type="dxa" w:w="1872"/>
          </w:tcPr>
          <w:p>
            <w:pPr>
              <w:spacing w:before="60" w:after="60"/>
            </w:pPr>
            <w:r>
              <w:t>11:45</w:t>
            </w:r>
          </w:p>
        </w:tc>
        <w:tc>
          <w:tcPr>
            <w:tcW w:type="dxa" w:w="1872"/>
          </w:tcPr>
          <w:p>
            <w:pPr>
              <w:spacing w:before="60" w:after="60"/>
            </w:pPr>
            <w:r>
              <w:t>#5</w:t>
            </w:r>
          </w:p>
        </w:tc>
        <w:tc>
          <w:tcPr>
            <w:tcW w:type="dxa" w:w="1872"/>
          </w:tcPr>
          <w:p>
            <w:pPr>
              <w:spacing w:before="60" w:after="60"/>
            </w:pPr>
            <w:r>
              <w:t>POTENCIA</w:t>
            </w:r>
          </w:p>
        </w:tc>
        <w:tc>
          <w:tcPr>
            <w:tcW w:type="dxa" w:w="1872"/>
          </w:tcPr>
          <w:p>
            <w:pPr>
              <w:spacing w:before="60" w:after="60"/>
            </w:pPr>
            <w:r>
              <w:t>Rutina C: Cardio Híbrido</w:t>
            </w:r>
          </w:p>
        </w:tc>
        <w:tc>
          <w:tcPr>
            <w:tcW w:type="dxa" w:w="1872"/>
          </w:tcPr>
          <w:p>
            <w:pPr>
              <w:spacing w:before="60" w:after="60"/>
            </w:pPr>
            <w:r>
              <w:t>Sentadillas Isométricas, Burpees Completos, Zancadas Cruzadas</w:t>
            </w:r>
          </w:p>
        </w:tc>
      </w:tr>
      <w:tr>
        <w:tc>
          <w:tcPr>
            <w:tcW w:type="dxa" w:w="1872"/>
          </w:tcPr>
          <w:p>
            <w:pPr>
              <w:spacing w:before="60" w:after="60"/>
            </w:pPr>
            <w:r>
              <w:t>12:30</w:t>
            </w:r>
          </w:p>
        </w:tc>
        <w:tc>
          <w:tcPr>
            <w:tcW w:type="dxa" w:w="1872"/>
          </w:tcPr>
          <w:p>
            <w:pPr>
              <w:spacing w:before="60" w:after="60"/>
            </w:pPr>
            <w:r>
              <w:t>#6</w:t>
            </w:r>
          </w:p>
        </w:tc>
        <w:tc>
          <w:tcPr>
            <w:tcW w:type="dxa" w:w="1872"/>
          </w:tcPr>
          <w:p>
            <w:pPr>
              <w:spacing w:before="60" w:after="60"/>
            </w:pPr>
            <w:r>
              <w:t>PIERNA</w:t>
            </w:r>
          </w:p>
        </w:tc>
        <w:tc>
          <w:tcPr>
            <w:tcW w:type="dxa" w:w="1872"/>
          </w:tcPr>
          <w:p>
            <w:pPr>
              <w:spacing w:before="60" w:after="60"/>
            </w:pPr>
            <w:r>
              <w:t>Rutina D: Movilidad y Lateralidad</w:t>
            </w:r>
          </w:p>
        </w:tc>
        <w:tc>
          <w:tcPr>
            <w:tcW w:type="dxa" w:w="1872"/>
          </w:tcPr>
          <w:p>
            <w:pPr>
              <w:spacing w:before="60" w:after="60"/>
            </w:pPr>
            <w:r>
              <w:t>Zancadas Laterales, Sentadillas, Sentadillas con Salto</w:t>
            </w:r>
          </w:p>
        </w:tc>
      </w:tr>
      <w:tr>
        <w:tc>
          <w:tcPr>
            <w:tcW w:type="dxa" w:w="1872"/>
          </w:tcPr>
          <w:p>
            <w:pPr>
              <w:spacing w:before="60" w:after="60"/>
            </w:pPr>
            <w:r>
              <w:t>13:15</w:t>
            </w:r>
          </w:p>
        </w:tc>
        <w:tc>
          <w:tcPr>
            <w:tcW w:type="dxa" w:w="1872"/>
          </w:tcPr>
          <w:p>
            <w:pPr>
              <w:spacing w:before="60" w:after="60"/>
            </w:pPr>
            <w:r>
              <w:t>#7</w:t>
            </w:r>
          </w:p>
        </w:tc>
        <w:tc>
          <w:tcPr>
            <w:tcW w:type="dxa" w:w="1872"/>
          </w:tcPr>
          <w:p>
            <w:pPr>
              <w:spacing w:before="60" w:after="60"/>
            </w:pPr>
            <w:r>
              <w:t>EMPUJE</w:t>
            </w:r>
          </w:p>
        </w:tc>
        <w:tc>
          <w:tcPr>
            <w:tcW w:type="dxa" w:w="1872"/>
          </w:tcPr>
          <w:p>
            <w:pPr>
              <w:spacing w:before="60" w:after="60"/>
            </w:pPr>
            <w:r>
              <w:t>Rutina D: Fondos y Estabilidad</w:t>
            </w:r>
          </w:p>
        </w:tc>
        <w:tc>
          <w:tcPr>
            <w:tcW w:type="dxa" w:w="1872"/>
          </w:tcPr>
          <w:p>
            <w:pPr>
              <w:spacing w:before="60" w:after="60"/>
            </w:pPr>
            <w:r>
              <w:t>Fondos de Tríceps, Flexiones Inclinadas, Toques de Hombro</w:t>
            </w:r>
          </w:p>
        </w:tc>
      </w:tr>
      <w:tr>
        <w:tc>
          <w:tcPr>
            <w:tcW w:type="dxa" w:w="1872"/>
            <w:shd w:fill="FFF3CD"/>
          </w:tcPr>
          <w:p>
            <w:pPr>
              <w:spacing w:before="60" w:after="60"/>
            </w:pPr>
            <w:r>
              <w:rPr>
                <w:b/>
                <w:color w:val="856404"/>
              </w:rPr>
              <w:t>14:00 - 16:00</w:t>
            </w:r>
          </w:p>
        </w:tc>
        <w:tc>
          <w:tcPr>
            <w:tcW w:type="dxa" w:w="1872"/>
            <w:shd w:fill="FFF3CD"/>
          </w:tcPr>
          <w:p>
            <w:pPr>
              <w:spacing w:before="60" w:after="60"/>
            </w:pPr>
            <w:r>
              <w:rPr>
                <w:b/>
                <w:color w:val="856404"/>
              </w:rPr>
              <w:t>-</w:t>
            </w:r>
          </w:p>
        </w:tc>
        <w:tc>
          <w:tcPr>
            <w:tcW w:type="dxa" w:w="1872"/>
            <w:shd w:fill="FFF3CD"/>
          </w:tcPr>
          <w:p>
            <w:pPr>
              <w:spacing w:before="60" w:after="60"/>
            </w:pPr>
            <w:r>
              <w:rPr>
                <w:b/>
                <w:color w:val="856404"/>
              </w:rPr>
              <w:t>ALMUERZO</w:t>
            </w:r>
          </w:p>
        </w:tc>
        <w:tc>
          <w:tcPr>
            <w:tcW w:type="dxa" w:w="1872"/>
            <w:shd w:fill="FFF3CD"/>
          </w:tcPr>
          <w:p>
            <w:pPr>
              <w:spacing w:before="60" w:after="60"/>
            </w:pPr>
            <w:r>
              <w:rPr>
                <w:b/>
                <w:color w:val="856404"/>
              </w:rPr>
              <w:t>Pausa de Comida y Descanso</w:t>
            </w:r>
          </w:p>
        </w:tc>
        <w:tc>
          <w:tcPr>
            <w:tcW w:type="dxa" w:w="1872"/>
            <w:shd w:fill="FFF3CD"/>
          </w:tcPr>
          <w:p>
            <w:pPr>
              <w:spacing w:before="60" w:after="60"/>
            </w:pPr>
            <w:r>
              <w:rPr>
                <w:b/>
                <w:color w:val="856404"/>
              </w:rPr>
              <w:t>Descanso (Temporizador Congelado)</w:t>
            </w:r>
          </w:p>
        </w:tc>
      </w:tr>
      <w:tr>
        <w:tc>
          <w:tcPr>
            <w:tcW w:type="dxa" w:w="1872"/>
          </w:tcPr>
          <w:p>
            <w:pPr>
              <w:spacing w:before="60" w:after="60"/>
            </w:pPr>
            <w:r>
              <w:t>16:05</w:t>
            </w:r>
          </w:p>
        </w:tc>
        <w:tc>
          <w:tcPr>
            <w:tcW w:type="dxa" w:w="1872"/>
          </w:tcPr>
          <w:p>
            <w:pPr>
              <w:spacing w:before="60" w:after="60"/>
            </w:pPr>
            <w:r>
              <w:t>#8</w:t>
            </w:r>
          </w:p>
        </w:tc>
        <w:tc>
          <w:tcPr>
            <w:tcW w:type="dxa" w:w="1872"/>
          </w:tcPr>
          <w:p>
            <w:pPr>
              <w:spacing w:before="60" w:after="60"/>
            </w:pPr>
            <w:r>
              <w:t>MOVILIDAD</w:t>
            </w:r>
          </w:p>
        </w:tc>
        <w:tc>
          <w:tcPr>
            <w:tcW w:type="dxa" w:w="1872"/>
          </w:tcPr>
          <w:p>
            <w:pPr>
              <w:spacing w:before="60" w:after="60"/>
            </w:pPr>
            <w:r>
              <w:t>Rutina E: Apertura de Cadera</w:t>
            </w:r>
          </w:p>
        </w:tc>
        <w:tc>
          <w:tcPr>
            <w:tcW w:type="dxa" w:w="1872"/>
          </w:tcPr>
          <w:p>
            <w:pPr>
              <w:spacing w:before="60" w:after="60"/>
            </w:pPr>
            <w:r>
              <w:t>Rotación de Caderas, Side Stretch, Rotación de Caderas</w:t>
            </w:r>
          </w:p>
        </w:tc>
      </w:tr>
      <w:tr>
        <w:tc>
          <w:tcPr>
            <w:tcW w:type="dxa" w:w="1872"/>
          </w:tcPr>
          <w:p>
            <w:pPr>
              <w:spacing w:before="60" w:after="60"/>
            </w:pPr>
            <w:r>
              <w:t>16:50</w:t>
            </w:r>
          </w:p>
        </w:tc>
        <w:tc>
          <w:tcPr>
            <w:tcW w:type="dxa" w:w="1872"/>
          </w:tcPr>
          <w:p>
            <w:pPr>
              <w:spacing w:before="60" w:after="60"/>
            </w:pPr>
            <w:r>
              <w:t>#9</w:t>
            </w:r>
          </w:p>
        </w:tc>
        <w:tc>
          <w:tcPr>
            <w:tcW w:type="dxa" w:w="1872"/>
          </w:tcPr>
          <w:p>
            <w:pPr>
              <w:spacing w:before="60" w:after="60"/>
            </w:pPr>
            <w:r>
              <w:t>MOVILIDAD</w:t>
            </w:r>
          </w:p>
        </w:tc>
        <w:tc>
          <w:tcPr>
            <w:tcW w:type="dxa" w:w="1872"/>
          </w:tcPr>
          <w:p>
            <w:pPr>
              <w:spacing w:before="60" w:after="60"/>
            </w:pPr>
            <w:r>
              <w:t>Rutina F: Estiramiento Isquio</w:t>
            </w:r>
          </w:p>
        </w:tc>
        <w:tc>
          <w:tcPr>
            <w:tcW w:type="dxa" w:w="1872"/>
          </w:tcPr>
          <w:p>
            <w:pPr>
              <w:spacing w:before="60" w:after="60"/>
            </w:pPr>
            <w:r>
              <w:t>Estiramiento Isquiotibiales, Neck Rotations, Isquiotibiales</w:t>
            </w:r>
          </w:p>
        </w:tc>
      </w:tr>
      <w:tr>
        <w:tc>
          <w:tcPr>
            <w:tcW w:type="dxa" w:w="1872"/>
          </w:tcPr>
          <w:p>
            <w:pPr>
              <w:spacing w:before="60" w:after="60"/>
            </w:pPr>
            <w:r>
              <w:t>17:35</w:t>
            </w:r>
          </w:p>
        </w:tc>
        <w:tc>
          <w:tcPr>
            <w:tcW w:type="dxa" w:w="1872"/>
          </w:tcPr>
          <w:p>
            <w:pPr>
              <w:spacing w:before="60" w:after="60"/>
            </w:pPr>
            <w:r>
              <w:t>#10</w:t>
            </w:r>
          </w:p>
        </w:tc>
        <w:tc>
          <w:tcPr>
            <w:tcW w:type="dxa" w:w="1872"/>
          </w:tcPr>
          <w:p>
            <w:pPr>
              <w:spacing w:before="60" w:after="60"/>
            </w:pPr>
            <w:r>
              <w:t>MOVILIDAD</w:t>
            </w:r>
          </w:p>
        </w:tc>
        <w:tc>
          <w:tcPr>
            <w:tcW w:type="dxa" w:w="1872"/>
          </w:tcPr>
          <w:p>
            <w:pPr>
              <w:spacing w:before="60" w:after="60"/>
            </w:pPr>
            <w:r>
              <w:t>Rutina G: Movilidad Espinal</w:t>
            </w:r>
          </w:p>
        </w:tc>
        <w:tc>
          <w:tcPr>
            <w:tcW w:type="dxa" w:w="1872"/>
          </w:tcPr>
          <w:p>
            <w:pPr>
              <w:spacing w:before="60" w:after="60"/>
            </w:pPr>
            <w:r>
              <w:t>Torso Twists, Gato-Camello, Side Stretch</w:t>
            </w:r>
          </w:p>
        </w:tc>
      </w:tr>
      <w:tr>
        <w:tc>
          <w:tcPr>
            <w:tcW w:type="dxa" w:w="1872"/>
          </w:tcPr>
          <w:p>
            <w:pPr>
              <w:spacing w:before="60" w:after="60"/>
            </w:pPr>
            <w:r>
              <w:t>18:20</w:t>
            </w:r>
          </w:p>
        </w:tc>
        <w:tc>
          <w:tcPr>
            <w:tcW w:type="dxa" w:w="1872"/>
          </w:tcPr>
          <w:p>
            <w:pPr>
              <w:spacing w:before="60" w:after="60"/>
            </w:pPr>
            <w:r>
              <w:t>#11</w:t>
            </w:r>
          </w:p>
        </w:tc>
        <w:tc>
          <w:tcPr>
            <w:tcW w:type="dxa" w:w="1872"/>
          </w:tcPr>
          <w:p>
            <w:pPr>
              <w:spacing w:before="60" w:after="60"/>
            </w:pPr>
            <w:r>
              <w:t>MOVILIDAD</w:t>
            </w:r>
          </w:p>
        </w:tc>
        <w:tc>
          <w:tcPr>
            <w:tcW w:type="dxa" w:w="1872"/>
          </w:tcPr>
          <w:p>
            <w:pPr>
              <w:spacing w:before="60" w:after="60"/>
            </w:pPr>
            <w:r>
              <w:t>Rutina H: Soltura Articular</w:t>
            </w:r>
          </w:p>
        </w:tc>
        <w:tc>
          <w:tcPr>
            <w:tcW w:type="dxa" w:w="1872"/>
          </w:tcPr>
          <w:p>
            <w:pPr>
              <w:spacing w:before="60" w:after="60"/>
            </w:pPr>
            <w:r>
              <w:t>Rotación de Caderas, Hamstring Stretch, Neck Rotations</w:t>
            </w:r>
          </w:p>
        </w:tc>
      </w:tr>
    </w:tbl>
    <w:p>
      <w:pPr>
        <w:pStyle w:val="Heading2"/>
        <w:spacing w:before="280" w:after="120"/>
      </w:pPr>
      <w:r>
        <w:rPr>
          <w:rFonts w:ascii="Calibri" w:hAnsi="Calibri"/>
          <w:b/>
          <w:color w:val="EF4444"/>
          <w:sz w:val="26"/>
        </w:rPr>
        <w:t>🗓️ Miércoles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Pr>
                <w:b/>
                <w:color w:val="FFFFFF"/>
              </w:rPr>
              <w:t>Hora</w:t>
            </w:r>
          </w:p>
        </w:tc>
        <w:tc>
          <w:tcPr>
            <w:tcW w:type="dxa" w:w="1872"/>
          </w:tcPr>
          <w:p>
            <w:r>
              <w:rPr>
                <w:b/>
                <w:color w:val="FFFFFF"/>
              </w:rPr>
              <w:t>Sesión</w:t>
            </w:r>
          </w:p>
        </w:tc>
        <w:tc>
          <w:tcPr>
            <w:tcW w:type="dxa" w:w="1872"/>
          </w:tcPr>
          <w:p>
            <w:r>
              <w:rPr>
                <w:b/>
                <w:color w:val="FFFFFF"/>
              </w:rPr>
              <w:t>Categoría</w:t>
            </w:r>
          </w:p>
        </w:tc>
        <w:tc>
          <w:tcPr>
            <w:tcW w:type="dxa" w:w="1872"/>
          </w:tcPr>
          <w:p>
            <w:r>
              <w:rPr>
                <w:b/>
                <w:color w:val="FFFFFF"/>
              </w:rPr>
              <w:t>Rutina Asignada</w:t>
            </w:r>
          </w:p>
        </w:tc>
        <w:tc>
          <w:tcPr>
            <w:tcW w:type="dxa" w:w="1872"/>
          </w:tcPr>
          <w:p>
            <w:r>
              <w:rPr>
                <w:b/>
                <w:color w:val="FFFFFF"/>
              </w:rPr>
              <w:t>Ejercicios con Vídeo</w:t>
            </w:r>
          </w:p>
        </w:tc>
      </w:tr>
      <w:tr>
        <w:tc>
          <w:tcPr>
            <w:tcW w:type="dxa" w:w="1872"/>
          </w:tcPr>
          <w:p>
            <w:pPr>
              <w:spacing w:before="60" w:after="60"/>
            </w:pPr>
            <w:r>
              <w:t>08:45</w:t>
            </w:r>
          </w:p>
        </w:tc>
        <w:tc>
          <w:tcPr>
            <w:tcW w:type="dxa" w:w="1872"/>
          </w:tcPr>
          <w:p>
            <w:pPr>
              <w:spacing w:before="60" w:after="60"/>
            </w:pPr>
            <w:r>
              <w:t>#1</w:t>
            </w:r>
          </w:p>
        </w:tc>
        <w:tc>
          <w:tcPr>
            <w:tcW w:type="dxa" w:w="1872"/>
          </w:tcPr>
          <w:p>
            <w:pPr>
              <w:spacing w:before="60" w:after="60"/>
            </w:pPr>
            <w:r>
              <w:t>TIRÓN</w:t>
            </w:r>
          </w:p>
        </w:tc>
        <w:tc>
          <w:tcPr>
            <w:tcW w:type="dxa" w:w="1872"/>
          </w:tcPr>
          <w:p>
            <w:pPr>
              <w:spacing w:before="60" w:after="60"/>
            </w:pPr>
            <w:r>
              <w:t>Rutina D: Extensión y Bisagra</w:t>
            </w:r>
          </w:p>
        </w:tc>
        <w:tc>
          <w:tcPr>
            <w:tcW w:type="dxa" w:w="1872"/>
          </w:tcPr>
          <w:p>
            <w:pPr>
              <w:spacing w:before="60" w:after="60"/>
            </w:pPr>
            <w:r>
              <w:t>Ángeles de Suelo, Peso Muerto con Toque, Remo en Marco</w:t>
            </w:r>
          </w:p>
        </w:tc>
      </w:tr>
      <w:tr>
        <w:tc>
          <w:tcPr>
            <w:tcW w:type="dxa" w:w="1872"/>
          </w:tcPr>
          <w:p>
            <w:pPr>
              <w:spacing w:before="60" w:after="60"/>
            </w:pPr>
            <w:r>
              <w:t>09:30</w:t>
            </w:r>
          </w:p>
        </w:tc>
        <w:tc>
          <w:tcPr>
            <w:tcW w:type="dxa" w:w="1872"/>
          </w:tcPr>
          <w:p>
            <w:pPr>
              <w:spacing w:before="60" w:after="60"/>
            </w:pPr>
            <w:r>
              <w:t>#2</w:t>
            </w:r>
          </w:p>
        </w:tc>
        <w:tc>
          <w:tcPr>
            <w:tcW w:type="dxa" w:w="1872"/>
          </w:tcPr>
          <w:p>
            <w:pPr>
              <w:spacing w:before="60" w:after="60"/>
            </w:pPr>
            <w:r>
              <w:t>POTENCIA</w:t>
            </w:r>
          </w:p>
        </w:tc>
        <w:tc>
          <w:tcPr>
            <w:tcW w:type="dxa" w:w="1872"/>
          </w:tcPr>
          <w:p>
            <w:pPr>
              <w:spacing w:before="60" w:after="60"/>
            </w:pPr>
            <w:r>
              <w:t>Rutina D: Cardio Agilidad</w:t>
            </w:r>
          </w:p>
        </w:tc>
        <w:tc>
          <w:tcPr>
            <w:tcW w:type="dxa" w:w="1872"/>
          </w:tcPr>
          <w:p>
            <w:pPr>
              <w:spacing w:before="60" w:after="60"/>
            </w:pPr>
            <w:r>
              <w:t>Patadas a Glúteo, Skater Hops, Cuerda Imaginaria</w:t>
            </w:r>
          </w:p>
        </w:tc>
      </w:tr>
      <w:tr>
        <w:tc>
          <w:tcPr>
            <w:tcW w:type="dxa" w:w="1872"/>
          </w:tcPr>
          <w:p>
            <w:pPr>
              <w:spacing w:before="60" w:after="60"/>
            </w:pPr>
            <w:r>
              <w:t>10:15</w:t>
            </w:r>
          </w:p>
        </w:tc>
        <w:tc>
          <w:tcPr>
            <w:tcW w:type="dxa" w:w="1872"/>
          </w:tcPr>
          <w:p>
            <w:pPr>
              <w:spacing w:before="60" w:after="60"/>
            </w:pPr>
            <w:r>
              <w:t>#3</w:t>
            </w:r>
          </w:p>
        </w:tc>
        <w:tc>
          <w:tcPr>
            <w:tcW w:type="dxa" w:w="1872"/>
          </w:tcPr>
          <w:p>
            <w:pPr>
              <w:spacing w:before="60" w:after="60"/>
            </w:pPr>
            <w:r>
              <w:t>PIERNA</w:t>
            </w:r>
          </w:p>
        </w:tc>
        <w:tc>
          <w:tcPr>
            <w:tcW w:type="dxa" w:w="1872"/>
          </w:tcPr>
          <w:p>
            <w:pPr>
              <w:spacing w:before="60" w:after="60"/>
            </w:pPr>
            <w:r>
              <w:t>Rutina E: Cadena Posterior</w:t>
            </w:r>
          </w:p>
        </w:tc>
        <w:tc>
          <w:tcPr>
            <w:tcW w:type="dxa" w:w="1872"/>
          </w:tcPr>
          <w:p>
            <w:pPr>
              <w:spacing w:before="60" w:after="60"/>
            </w:pPr>
            <w:r>
              <w:t>Sentadilla Sumo, Puente de Glúteos, Elevación de Talones</w:t>
            </w:r>
          </w:p>
        </w:tc>
      </w:tr>
      <w:tr>
        <w:tc>
          <w:tcPr>
            <w:tcW w:type="dxa" w:w="1872"/>
          </w:tcPr>
          <w:p>
            <w:pPr>
              <w:spacing w:before="60" w:after="60"/>
            </w:pPr>
            <w:r>
              <w:t>11:00</w:t>
            </w:r>
          </w:p>
        </w:tc>
        <w:tc>
          <w:tcPr>
            <w:tcW w:type="dxa" w:w="1872"/>
          </w:tcPr>
          <w:p>
            <w:pPr>
              <w:spacing w:before="60" w:after="60"/>
            </w:pPr>
            <w:r>
              <w:t>#4</w:t>
            </w:r>
          </w:p>
        </w:tc>
        <w:tc>
          <w:tcPr>
            <w:tcW w:type="dxa" w:w="1872"/>
          </w:tcPr>
          <w:p>
            <w:pPr>
              <w:spacing w:before="60" w:after="60"/>
            </w:pPr>
            <w:r>
              <w:t>EMPUJE</w:t>
            </w:r>
          </w:p>
        </w:tc>
        <w:tc>
          <w:tcPr>
            <w:tcW w:type="dxa" w:w="1872"/>
          </w:tcPr>
          <w:p>
            <w:pPr>
              <w:spacing w:before="60" w:after="60"/>
            </w:pPr>
            <w:r>
              <w:t>Rutina E: Hombros y Planchas</w:t>
            </w:r>
          </w:p>
        </w:tc>
        <w:tc>
          <w:tcPr>
            <w:tcW w:type="dxa" w:w="1872"/>
          </w:tcPr>
          <w:p>
            <w:pPr>
              <w:spacing w:before="60" w:after="60"/>
            </w:pPr>
            <w:r>
              <w:t>Flexiones de Pica, Flexiones de Rodilla, Plancha Commando</w:t>
            </w:r>
          </w:p>
        </w:tc>
      </w:tr>
      <w:tr>
        <w:tc>
          <w:tcPr>
            <w:tcW w:type="dxa" w:w="1872"/>
          </w:tcPr>
          <w:p>
            <w:pPr>
              <w:spacing w:before="60" w:after="60"/>
            </w:pPr>
            <w:r>
              <w:t>11:45</w:t>
            </w:r>
          </w:p>
        </w:tc>
        <w:tc>
          <w:tcPr>
            <w:tcW w:type="dxa" w:w="1872"/>
          </w:tcPr>
          <w:p>
            <w:pPr>
              <w:spacing w:before="60" w:after="60"/>
            </w:pPr>
            <w:r>
              <w:t>#5</w:t>
            </w:r>
          </w:p>
        </w:tc>
        <w:tc>
          <w:tcPr>
            <w:tcW w:type="dxa" w:w="1872"/>
          </w:tcPr>
          <w:p>
            <w:pPr>
              <w:spacing w:before="60" w:after="60"/>
            </w:pPr>
            <w:r>
              <w:t>TIRÓN</w:t>
            </w:r>
          </w:p>
        </w:tc>
        <w:tc>
          <w:tcPr>
            <w:tcW w:type="dxa" w:w="1872"/>
          </w:tcPr>
          <w:p>
            <w:pPr>
              <w:spacing w:before="60" w:after="60"/>
            </w:pPr>
            <w:r>
              <w:t>Rutina E: Fuerza Posterior Estática</w:t>
            </w:r>
          </w:p>
        </w:tc>
        <w:tc>
          <w:tcPr>
            <w:tcW w:type="dxa" w:w="1872"/>
          </w:tcPr>
          <w:p>
            <w:pPr>
              <w:spacing w:before="60" w:after="60"/>
            </w:pPr>
            <w:r>
              <w:t>Plancha Invertida, Extensión Lumbar, Estiramiento Gato-Camello</w:t>
            </w:r>
          </w:p>
        </w:tc>
      </w:tr>
      <w:tr>
        <w:tc>
          <w:tcPr>
            <w:tcW w:type="dxa" w:w="1872"/>
          </w:tcPr>
          <w:p>
            <w:pPr>
              <w:spacing w:before="60" w:after="60"/>
            </w:pPr>
            <w:r>
              <w:t>12:30</w:t>
            </w:r>
          </w:p>
        </w:tc>
        <w:tc>
          <w:tcPr>
            <w:tcW w:type="dxa" w:w="1872"/>
          </w:tcPr>
          <w:p>
            <w:pPr>
              <w:spacing w:before="60" w:after="60"/>
            </w:pPr>
            <w:r>
              <w:t>#6</w:t>
            </w:r>
          </w:p>
        </w:tc>
        <w:tc>
          <w:tcPr>
            <w:tcW w:type="dxa" w:w="1872"/>
          </w:tcPr>
          <w:p>
            <w:pPr>
              <w:spacing w:before="60" w:after="60"/>
            </w:pPr>
            <w:r>
              <w:t>POTENCIA</w:t>
            </w:r>
          </w:p>
        </w:tc>
        <w:tc>
          <w:tcPr>
            <w:tcW w:type="dxa" w:w="1872"/>
          </w:tcPr>
          <w:p>
            <w:pPr>
              <w:spacing w:before="60" w:after="60"/>
            </w:pPr>
            <w:r>
              <w:t>Rutina E: Cardio Core Dinámico</w:t>
            </w:r>
          </w:p>
        </w:tc>
        <w:tc>
          <w:tcPr>
            <w:tcW w:type="dxa" w:w="1872"/>
          </w:tcPr>
          <w:p>
            <w:pPr>
              <w:spacing w:before="60" w:after="60"/>
            </w:pPr>
            <w:r>
              <w:t>Plancha Spiderman, Escaladores, Burpees Completos</w:t>
            </w:r>
          </w:p>
        </w:tc>
      </w:tr>
      <w:tr>
        <w:tc>
          <w:tcPr>
            <w:tcW w:type="dxa" w:w="1872"/>
          </w:tcPr>
          <w:p>
            <w:pPr>
              <w:spacing w:before="60" w:after="60"/>
            </w:pPr>
            <w:r>
              <w:t>13:15</w:t>
            </w:r>
          </w:p>
        </w:tc>
        <w:tc>
          <w:tcPr>
            <w:tcW w:type="dxa" w:w="1872"/>
          </w:tcPr>
          <w:p>
            <w:pPr>
              <w:spacing w:before="60" w:after="60"/>
            </w:pPr>
            <w:r>
              <w:t>#7</w:t>
            </w:r>
          </w:p>
        </w:tc>
        <w:tc>
          <w:tcPr>
            <w:tcW w:type="dxa" w:w="1872"/>
          </w:tcPr>
          <w:p>
            <w:pPr>
              <w:spacing w:before="60" w:after="60"/>
            </w:pPr>
            <w:r>
              <w:t>PIERNA</w:t>
            </w:r>
          </w:p>
        </w:tc>
        <w:tc>
          <w:tcPr>
            <w:tcW w:type="dxa" w:w="1872"/>
          </w:tcPr>
          <w:p>
            <w:pPr>
              <w:spacing w:before="60" w:after="60"/>
            </w:pPr>
            <w:r>
              <w:t>Rutina F: Resistencia en Pared</w:t>
            </w:r>
          </w:p>
        </w:tc>
        <w:tc>
          <w:tcPr>
            <w:tcW w:type="dxa" w:w="1872"/>
          </w:tcPr>
          <w:p>
            <w:pPr>
              <w:spacing w:before="60" w:after="60"/>
            </w:pPr>
            <w:r>
              <w:t>Sentadilla en Pared, Zancadas Laterales, Zancadas Cruzadas</w:t>
            </w:r>
          </w:p>
        </w:tc>
      </w:tr>
      <w:tr>
        <w:tc>
          <w:tcPr>
            <w:tcW w:type="dxa" w:w="1872"/>
            <w:shd w:fill="FFF3CD"/>
          </w:tcPr>
          <w:p>
            <w:pPr>
              <w:spacing w:before="60" w:after="60"/>
            </w:pPr>
            <w:r>
              <w:rPr>
                <w:b/>
                <w:color w:val="856404"/>
              </w:rPr>
              <w:t>14:00 - 16:00</w:t>
            </w:r>
          </w:p>
        </w:tc>
        <w:tc>
          <w:tcPr>
            <w:tcW w:type="dxa" w:w="1872"/>
            <w:shd w:fill="FFF3CD"/>
          </w:tcPr>
          <w:p>
            <w:pPr>
              <w:spacing w:before="60" w:after="60"/>
            </w:pPr>
            <w:r>
              <w:rPr>
                <w:b/>
                <w:color w:val="856404"/>
              </w:rPr>
              <w:t>-</w:t>
            </w:r>
          </w:p>
        </w:tc>
        <w:tc>
          <w:tcPr>
            <w:tcW w:type="dxa" w:w="1872"/>
            <w:shd w:fill="FFF3CD"/>
          </w:tcPr>
          <w:p>
            <w:pPr>
              <w:spacing w:before="60" w:after="60"/>
            </w:pPr>
            <w:r>
              <w:rPr>
                <w:b/>
                <w:color w:val="856404"/>
              </w:rPr>
              <w:t>ALMUERZO</w:t>
            </w:r>
          </w:p>
        </w:tc>
        <w:tc>
          <w:tcPr>
            <w:tcW w:type="dxa" w:w="1872"/>
            <w:shd w:fill="FFF3CD"/>
          </w:tcPr>
          <w:p>
            <w:pPr>
              <w:spacing w:before="60" w:after="60"/>
            </w:pPr>
            <w:r>
              <w:rPr>
                <w:b/>
                <w:color w:val="856404"/>
              </w:rPr>
              <w:t>Pausa de Comida y Descanso</w:t>
            </w:r>
          </w:p>
        </w:tc>
        <w:tc>
          <w:tcPr>
            <w:tcW w:type="dxa" w:w="1872"/>
            <w:shd w:fill="FFF3CD"/>
          </w:tcPr>
          <w:p>
            <w:pPr>
              <w:spacing w:before="60" w:after="60"/>
            </w:pPr>
            <w:r>
              <w:rPr>
                <w:b/>
                <w:color w:val="856404"/>
              </w:rPr>
              <w:t>Descanso (Temporizador Congelado)</w:t>
            </w:r>
          </w:p>
        </w:tc>
      </w:tr>
      <w:tr>
        <w:tc>
          <w:tcPr>
            <w:tcW w:type="dxa" w:w="1872"/>
          </w:tcPr>
          <w:p>
            <w:pPr>
              <w:spacing w:before="60" w:after="60"/>
            </w:pPr>
            <w:r>
              <w:t>16:05</w:t>
            </w:r>
          </w:p>
        </w:tc>
        <w:tc>
          <w:tcPr>
            <w:tcW w:type="dxa" w:w="1872"/>
          </w:tcPr>
          <w:p>
            <w:pPr>
              <w:spacing w:before="60" w:after="60"/>
            </w:pPr>
            <w:r>
              <w:t>#8</w:t>
            </w:r>
          </w:p>
        </w:tc>
        <w:tc>
          <w:tcPr>
            <w:tcW w:type="dxa" w:w="1872"/>
          </w:tcPr>
          <w:p>
            <w:pPr>
              <w:spacing w:before="60" w:after="60"/>
            </w:pPr>
            <w:r>
              <w:t>MOVILIDAD</w:t>
            </w:r>
          </w:p>
        </w:tc>
        <w:tc>
          <w:tcPr>
            <w:tcW w:type="dxa" w:w="1872"/>
          </w:tcPr>
          <w:p>
            <w:pPr>
              <w:spacing w:before="60" w:after="60"/>
            </w:pPr>
            <w:r>
              <w:t>Rutina I: Activación Postural</w:t>
            </w:r>
          </w:p>
        </w:tc>
        <w:tc>
          <w:tcPr>
            <w:tcW w:type="dxa" w:w="1872"/>
          </w:tcPr>
          <w:p>
            <w:pPr>
              <w:spacing w:before="60" w:after="60"/>
            </w:pPr>
            <w:r>
              <w:t>Calf Raises, Superman Alternado, Hip Rotations</w:t>
            </w:r>
          </w:p>
        </w:tc>
      </w:tr>
      <w:tr>
        <w:tc>
          <w:tcPr>
            <w:tcW w:type="dxa" w:w="1872"/>
          </w:tcPr>
          <w:p>
            <w:pPr>
              <w:spacing w:before="60" w:after="60"/>
            </w:pPr>
            <w:r>
              <w:t>16:50</w:t>
            </w:r>
          </w:p>
        </w:tc>
        <w:tc>
          <w:tcPr>
            <w:tcW w:type="dxa" w:w="1872"/>
          </w:tcPr>
          <w:p>
            <w:pPr>
              <w:spacing w:before="60" w:after="60"/>
            </w:pPr>
            <w:r>
              <w:t>#9</w:t>
            </w:r>
          </w:p>
        </w:tc>
        <w:tc>
          <w:tcPr>
            <w:tcW w:type="dxa" w:w="1872"/>
          </w:tcPr>
          <w:p>
            <w:pPr>
              <w:spacing w:before="60" w:after="60"/>
            </w:pPr>
            <w:r>
              <w:t>MOVILIDAD</w:t>
            </w:r>
          </w:p>
        </w:tc>
        <w:tc>
          <w:tcPr>
            <w:tcW w:type="dxa" w:w="1872"/>
          </w:tcPr>
          <w:p>
            <w:pPr>
              <w:spacing w:before="60" w:after="60"/>
            </w:pPr>
            <w:r>
              <w:t>Rutina J: Descompresión Columna</w:t>
            </w:r>
          </w:p>
        </w:tc>
        <w:tc>
          <w:tcPr>
            <w:tcW w:type="dxa" w:w="1872"/>
          </w:tcPr>
          <w:p>
            <w:pPr>
              <w:spacing w:before="60" w:after="60"/>
            </w:pPr>
            <w:r>
              <w:t>Gato-Camello, Side Stretch, Torso Twists</w:t>
            </w:r>
          </w:p>
        </w:tc>
      </w:tr>
      <w:tr>
        <w:tc>
          <w:tcPr>
            <w:tcW w:type="dxa" w:w="1872"/>
          </w:tcPr>
          <w:p>
            <w:pPr>
              <w:spacing w:before="60" w:after="60"/>
            </w:pPr>
            <w:r>
              <w:t>17:35</w:t>
            </w:r>
          </w:p>
        </w:tc>
        <w:tc>
          <w:tcPr>
            <w:tcW w:type="dxa" w:w="1872"/>
          </w:tcPr>
          <w:p>
            <w:pPr>
              <w:spacing w:before="60" w:after="60"/>
            </w:pPr>
            <w:r>
              <w:t>#10</w:t>
            </w:r>
          </w:p>
        </w:tc>
        <w:tc>
          <w:tcPr>
            <w:tcW w:type="dxa" w:w="1872"/>
          </w:tcPr>
          <w:p>
            <w:pPr>
              <w:spacing w:before="60" w:after="60"/>
            </w:pPr>
            <w:r>
              <w:t>MOVILIDAD</w:t>
            </w:r>
          </w:p>
        </w:tc>
        <w:tc>
          <w:tcPr>
            <w:tcW w:type="dxa" w:w="1872"/>
          </w:tcPr>
          <w:p>
            <w:pPr>
              <w:spacing w:before="60" w:after="60"/>
            </w:pPr>
            <w:r>
              <w:t>Rutina A: Apertura y Postura</w:t>
            </w:r>
          </w:p>
        </w:tc>
        <w:tc>
          <w:tcPr>
            <w:tcW w:type="dxa" w:w="1872"/>
          </w:tcPr>
          <w:p>
            <w:pPr>
              <w:spacing w:before="60" w:after="60"/>
            </w:pPr>
            <w:r>
              <w:t>Rotación de Brazos, Chest Expansions, Rotación de Brazos</w:t>
            </w:r>
          </w:p>
        </w:tc>
      </w:tr>
      <w:tr>
        <w:tc>
          <w:tcPr>
            <w:tcW w:type="dxa" w:w="1872"/>
          </w:tcPr>
          <w:p>
            <w:pPr>
              <w:spacing w:before="60" w:after="60"/>
            </w:pPr>
            <w:r>
              <w:t>18:20</w:t>
            </w:r>
          </w:p>
        </w:tc>
        <w:tc>
          <w:tcPr>
            <w:tcW w:type="dxa" w:w="1872"/>
          </w:tcPr>
          <w:p>
            <w:pPr>
              <w:spacing w:before="60" w:after="60"/>
            </w:pPr>
            <w:r>
              <w:t>#11</w:t>
            </w:r>
          </w:p>
        </w:tc>
        <w:tc>
          <w:tcPr>
            <w:tcW w:type="dxa" w:w="1872"/>
          </w:tcPr>
          <w:p>
            <w:pPr>
              <w:spacing w:before="60" w:after="60"/>
            </w:pPr>
            <w:r>
              <w:t>MOVILIDAD</w:t>
            </w:r>
          </w:p>
        </w:tc>
        <w:tc>
          <w:tcPr>
            <w:tcW w:type="dxa" w:w="1872"/>
          </w:tcPr>
          <w:p>
            <w:pPr>
              <w:spacing w:before="60" w:after="60"/>
            </w:pPr>
            <w:r>
              <w:t>Rutina B: Flexibilidad Espalda</w:t>
            </w:r>
          </w:p>
        </w:tc>
        <w:tc>
          <w:tcPr>
            <w:tcW w:type="dxa" w:w="1872"/>
          </w:tcPr>
          <w:p>
            <w:pPr>
              <w:spacing w:before="60" w:after="60"/>
            </w:pPr>
            <w:r>
              <w:t>Superman Alternado, Chest Expansions, Superman Alternado</w:t>
            </w:r>
          </w:p>
        </w:tc>
      </w:tr>
    </w:tbl>
    <w:p>
      <w:pPr>
        <w:pStyle w:val="Heading2"/>
        <w:spacing w:before="280" w:after="120"/>
      </w:pPr>
      <w:r>
        <w:rPr>
          <w:rFonts w:ascii="Calibri" w:hAnsi="Calibri"/>
          <w:b/>
          <w:color w:val="EF4444"/>
          <w:sz w:val="26"/>
        </w:rPr>
        <w:t>🗓️ Jueves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Pr>
                <w:b/>
                <w:color w:val="FFFFFF"/>
              </w:rPr>
              <w:t>Hora</w:t>
            </w:r>
          </w:p>
        </w:tc>
        <w:tc>
          <w:tcPr>
            <w:tcW w:type="dxa" w:w="1872"/>
          </w:tcPr>
          <w:p>
            <w:r>
              <w:rPr>
                <w:b/>
                <w:color w:val="FFFFFF"/>
              </w:rPr>
              <w:t>Sesión</w:t>
            </w:r>
          </w:p>
        </w:tc>
        <w:tc>
          <w:tcPr>
            <w:tcW w:type="dxa" w:w="1872"/>
          </w:tcPr>
          <w:p>
            <w:r>
              <w:rPr>
                <w:b/>
                <w:color w:val="FFFFFF"/>
              </w:rPr>
              <w:t>Categoría</w:t>
            </w:r>
          </w:p>
        </w:tc>
        <w:tc>
          <w:tcPr>
            <w:tcW w:type="dxa" w:w="1872"/>
          </w:tcPr>
          <w:p>
            <w:r>
              <w:rPr>
                <w:b/>
                <w:color w:val="FFFFFF"/>
              </w:rPr>
              <w:t>Rutina Asignada</w:t>
            </w:r>
          </w:p>
        </w:tc>
        <w:tc>
          <w:tcPr>
            <w:tcW w:type="dxa" w:w="1872"/>
          </w:tcPr>
          <w:p>
            <w:r>
              <w:rPr>
                <w:b/>
                <w:color w:val="FFFFFF"/>
              </w:rPr>
              <w:t>Ejercicios con Vídeo</w:t>
            </w:r>
          </w:p>
        </w:tc>
      </w:tr>
      <w:tr>
        <w:tc>
          <w:tcPr>
            <w:tcW w:type="dxa" w:w="1872"/>
          </w:tcPr>
          <w:p>
            <w:pPr>
              <w:spacing w:before="60" w:after="60"/>
            </w:pPr>
            <w:r>
              <w:t>08:45</w:t>
            </w:r>
          </w:p>
        </w:tc>
        <w:tc>
          <w:tcPr>
            <w:tcW w:type="dxa" w:w="1872"/>
          </w:tcPr>
          <w:p>
            <w:pPr>
              <w:spacing w:before="60" w:after="60"/>
            </w:pPr>
            <w:r>
              <w:t>#1</w:t>
            </w:r>
          </w:p>
        </w:tc>
        <w:tc>
          <w:tcPr>
            <w:tcW w:type="dxa" w:w="1872"/>
          </w:tcPr>
          <w:p>
            <w:pPr>
              <w:spacing w:before="60" w:after="60"/>
            </w:pPr>
            <w:r>
              <w:t>EMPUJE</w:t>
            </w:r>
          </w:p>
        </w:tc>
        <w:tc>
          <w:tcPr>
            <w:tcW w:type="dxa" w:w="1872"/>
          </w:tcPr>
          <w:p>
            <w:pPr>
              <w:spacing w:before="60" w:after="60"/>
            </w:pPr>
            <w:r>
              <w:t>Rutina F: Tríceps y Pliometría</w:t>
            </w:r>
          </w:p>
        </w:tc>
        <w:tc>
          <w:tcPr>
            <w:tcW w:type="dxa" w:w="1872"/>
          </w:tcPr>
          <w:p>
            <w:pPr>
              <w:spacing w:before="60" w:after="60"/>
            </w:pPr>
            <w:r>
              <w:t>Fondos de Tríceps, Toques de Hombro, Burpees Completos</w:t>
            </w:r>
          </w:p>
        </w:tc>
      </w:tr>
      <w:tr>
        <w:tc>
          <w:tcPr>
            <w:tcW w:type="dxa" w:w="1872"/>
          </w:tcPr>
          <w:p>
            <w:pPr>
              <w:spacing w:before="60" w:after="60"/>
            </w:pPr>
            <w:r>
              <w:t>09:30</w:t>
            </w:r>
          </w:p>
        </w:tc>
        <w:tc>
          <w:tcPr>
            <w:tcW w:type="dxa" w:w="1872"/>
          </w:tcPr>
          <w:p>
            <w:pPr>
              <w:spacing w:before="60" w:after="60"/>
            </w:pPr>
            <w:r>
              <w:t>#2</w:t>
            </w:r>
          </w:p>
        </w:tc>
        <w:tc>
          <w:tcPr>
            <w:tcW w:type="dxa" w:w="1872"/>
          </w:tcPr>
          <w:p>
            <w:pPr>
              <w:spacing w:before="60" w:after="60"/>
            </w:pPr>
            <w:r>
              <w:t>TIRÓN</w:t>
            </w:r>
          </w:p>
        </w:tc>
        <w:tc>
          <w:tcPr>
            <w:tcW w:type="dxa" w:w="1872"/>
          </w:tcPr>
          <w:p>
            <w:pPr>
              <w:spacing w:before="60" w:after="60"/>
            </w:pPr>
            <w:r>
              <w:t>Rutina F: Tracción Horizontal</w:t>
            </w:r>
          </w:p>
        </w:tc>
        <w:tc>
          <w:tcPr>
            <w:tcW w:type="dxa" w:w="1872"/>
          </w:tcPr>
          <w:p>
            <w:pPr>
              <w:spacing w:before="60" w:after="60"/>
            </w:pPr>
            <w:r>
              <w:t>Remo Invertido en Mesa, Ángeles de Suelo, Remo en Marco</w:t>
            </w:r>
          </w:p>
        </w:tc>
      </w:tr>
      <w:tr>
        <w:tc>
          <w:tcPr>
            <w:tcW w:type="dxa" w:w="1872"/>
          </w:tcPr>
          <w:p>
            <w:pPr>
              <w:spacing w:before="60" w:after="60"/>
            </w:pPr>
            <w:r>
              <w:t>10:15</w:t>
            </w:r>
          </w:p>
        </w:tc>
        <w:tc>
          <w:tcPr>
            <w:tcW w:type="dxa" w:w="1872"/>
          </w:tcPr>
          <w:p>
            <w:pPr>
              <w:spacing w:before="60" w:after="60"/>
            </w:pPr>
            <w:r>
              <w:t>#3</w:t>
            </w:r>
          </w:p>
        </w:tc>
        <w:tc>
          <w:tcPr>
            <w:tcW w:type="dxa" w:w="1872"/>
          </w:tcPr>
          <w:p>
            <w:pPr>
              <w:spacing w:before="60" w:after="60"/>
            </w:pPr>
            <w:r>
              <w:t>POTENCIA</w:t>
            </w:r>
          </w:p>
        </w:tc>
        <w:tc>
          <w:tcPr>
            <w:tcW w:type="dxa" w:w="1872"/>
          </w:tcPr>
          <w:p>
            <w:pPr>
              <w:spacing w:before="60" w:after="60"/>
            </w:pPr>
            <w:r>
              <w:t>Rutina F: Explosiva Piernas</w:t>
            </w:r>
          </w:p>
        </w:tc>
        <w:tc>
          <w:tcPr>
            <w:tcW w:type="dxa" w:w="1872"/>
          </w:tcPr>
          <w:p>
            <w:pPr>
              <w:spacing w:before="60" w:after="60"/>
            </w:pPr>
            <w:r>
              <w:t>Patadas a Glúteo, Sentadillas con Salto, Skater Hops</w:t>
            </w:r>
          </w:p>
        </w:tc>
      </w:tr>
      <w:tr>
        <w:tc>
          <w:tcPr>
            <w:tcW w:type="dxa" w:w="1872"/>
          </w:tcPr>
          <w:p>
            <w:pPr>
              <w:spacing w:before="60" w:after="60"/>
            </w:pPr>
            <w:r>
              <w:t>11:00</w:t>
            </w:r>
          </w:p>
        </w:tc>
        <w:tc>
          <w:tcPr>
            <w:tcW w:type="dxa" w:w="1872"/>
          </w:tcPr>
          <w:p>
            <w:pPr>
              <w:spacing w:before="60" w:after="60"/>
            </w:pPr>
            <w:r>
              <w:t>#4</w:t>
            </w:r>
          </w:p>
        </w:tc>
        <w:tc>
          <w:tcPr>
            <w:tcW w:type="dxa" w:w="1872"/>
          </w:tcPr>
          <w:p>
            <w:pPr>
              <w:spacing w:before="60" w:after="60"/>
            </w:pPr>
            <w:r>
              <w:t>PIERNA</w:t>
            </w:r>
          </w:p>
        </w:tc>
        <w:tc>
          <w:tcPr>
            <w:tcW w:type="dxa" w:w="1872"/>
          </w:tcPr>
          <w:p>
            <w:pPr>
              <w:spacing w:before="60" w:after="60"/>
            </w:pPr>
            <w:r>
              <w:t>Rutina G: Potencia y Glúteos</w:t>
            </w:r>
          </w:p>
        </w:tc>
        <w:tc>
          <w:tcPr>
            <w:tcW w:type="dxa" w:w="1872"/>
          </w:tcPr>
          <w:p>
            <w:pPr>
              <w:spacing w:before="60" w:after="60"/>
            </w:pPr>
            <w:r>
              <w:t>Sentadillas, Puente de Glúteos, Sentadillas con Salto</w:t>
            </w:r>
          </w:p>
        </w:tc>
      </w:tr>
      <w:tr>
        <w:tc>
          <w:tcPr>
            <w:tcW w:type="dxa" w:w="1872"/>
          </w:tcPr>
          <w:p>
            <w:pPr>
              <w:spacing w:before="60" w:after="60"/>
            </w:pPr>
            <w:r>
              <w:t>11:45</w:t>
            </w:r>
          </w:p>
        </w:tc>
        <w:tc>
          <w:tcPr>
            <w:tcW w:type="dxa" w:w="1872"/>
          </w:tcPr>
          <w:p>
            <w:pPr>
              <w:spacing w:before="60" w:after="60"/>
            </w:pPr>
            <w:r>
              <w:t>#5</w:t>
            </w:r>
          </w:p>
        </w:tc>
        <w:tc>
          <w:tcPr>
            <w:tcW w:type="dxa" w:w="1872"/>
          </w:tcPr>
          <w:p>
            <w:pPr>
              <w:spacing w:before="60" w:after="60"/>
            </w:pPr>
            <w:r>
              <w:t>EMPUJE</w:t>
            </w:r>
          </w:p>
        </w:tc>
        <w:tc>
          <w:tcPr>
            <w:tcW w:type="dxa" w:w="1872"/>
          </w:tcPr>
          <w:p>
            <w:pPr>
              <w:spacing w:before="60" w:after="60"/>
            </w:pPr>
            <w:r>
              <w:t>Rutina G: Fuerza y Hombros</w:t>
            </w:r>
          </w:p>
        </w:tc>
        <w:tc>
          <w:tcPr>
            <w:tcW w:type="dxa" w:w="1872"/>
          </w:tcPr>
          <w:p>
            <w:pPr>
              <w:spacing w:before="60" w:after="60"/>
            </w:pPr>
            <w:r>
              <w:t>Flexiones de Pica, Flexiones Inclinadas, Flexiones Diamante</w:t>
            </w:r>
          </w:p>
        </w:tc>
      </w:tr>
      <w:tr>
        <w:tc>
          <w:tcPr>
            <w:tcW w:type="dxa" w:w="1872"/>
          </w:tcPr>
          <w:p>
            <w:pPr>
              <w:spacing w:before="60" w:after="60"/>
            </w:pPr>
            <w:r>
              <w:t>12:30</w:t>
            </w:r>
          </w:p>
        </w:tc>
        <w:tc>
          <w:tcPr>
            <w:tcW w:type="dxa" w:w="1872"/>
          </w:tcPr>
          <w:p>
            <w:pPr>
              <w:spacing w:before="60" w:after="60"/>
            </w:pPr>
            <w:r>
              <w:t>#6</w:t>
            </w:r>
          </w:p>
        </w:tc>
        <w:tc>
          <w:tcPr>
            <w:tcW w:type="dxa" w:w="1872"/>
          </w:tcPr>
          <w:p>
            <w:pPr>
              <w:spacing w:before="60" w:after="60"/>
            </w:pPr>
            <w:r>
              <w:t>TIRÓN</w:t>
            </w:r>
          </w:p>
        </w:tc>
        <w:tc>
          <w:tcPr>
            <w:tcW w:type="dxa" w:w="1872"/>
          </w:tcPr>
          <w:p>
            <w:pPr>
              <w:spacing w:before="60" w:after="60"/>
            </w:pPr>
            <w:r>
              <w:t>Rutina G: Isometría e Isquios</w:t>
            </w:r>
          </w:p>
        </w:tc>
        <w:tc>
          <w:tcPr>
            <w:tcW w:type="dxa" w:w="1872"/>
          </w:tcPr>
          <w:p>
            <w:pPr>
              <w:spacing w:before="60" w:after="60"/>
            </w:pPr>
            <w:r>
              <w:t>Plancha Invertida, Peso Muerto con Toque, Remo Dinámico</w:t>
            </w:r>
          </w:p>
        </w:tc>
      </w:tr>
      <w:tr>
        <w:tc>
          <w:tcPr>
            <w:tcW w:type="dxa" w:w="1872"/>
          </w:tcPr>
          <w:p>
            <w:pPr>
              <w:spacing w:before="60" w:after="60"/>
            </w:pPr>
            <w:r>
              <w:t>13:15</w:t>
            </w:r>
          </w:p>
        </w:tc>
        <w:tc>
          <w:tcPr>
            <w:tcW w:type="dxa" w:w="1872"/>
          </w:tcPr>
          <w:p>
            <w:pPr>
              <w:spacing w:before="60" w:after="60"/>
            </w:pPr>
            <w:r>
              <w:t>#7</w:t>
            </w:r>
          </w:p>
        </w:tc>
        <w:tc>
          <w:tcPr>
            <w:tcW w:type="dxa" w:w="1872"/>
          </w:tcPr>
          <w:p>
            <w:pPr>
              <w:spacing w:before="60" w:after="60"/>
            </w:pPr>
            <w:r>
              <w:t>POTENCIA</w:t>
            </w:r>
          </w:p>
        </w:tc>
        <w:tc>
          <w:tcPr>
            <w:tcW w:type="dxa" w:w="1872"/>
          </w:tcPr>
          <w:p>
            <w:pPr>
              <w:spacing w:before="60" w:after="60"/>
            </w:pPr>
            <w:r>
              <w:t>Rutina G: Ritmo y Tijeras</w:t>
            </w:r>
          </w:p>
        </w:tc>
        <w:tc>
          <w:tcPr>
            <w:tcW w:type="dxa" w:w="1872"/>
          </w:tcPr>
          <w:p>
            <w:pPr>
              <w:spacing w:before="60" w:after="60"/>
            </w:pPr>
            <w:r>
              <w:t>Plancha Jacks, Cuerda Imaginaria, Zancadas Cruzadas</w:t>
            </w:r>
          </w:p>
        </w:tc>
      </w:tr>
      <w:tr>
        <w:tc>
          <w:tcPr>
            <w:tcW w:type="dxa" w:w="1872"/>
            <w:shd w:fill="FFF3CD"/>
          </w:tcPr>
          <w:p>
            <w:pPr>
              <w:spacing w:before="60" w:after="60"/>
            </w:pPr>
            <w:r>
              <w:rPr>
                <w:b/>
                <w:color w:val="856404"/>
              </w:rPr>
              <w:t>14:00 - 16:00</w:t>
            </w:r>
          </w:p>
        </w:tc>
        <w:tc>
          <w:tcPr>
            <w:tcW w:type="dxa" w:w="1872"/>
            <w:shd w:fill="FFF3CD"/>
          </w:tcPr>
          <w:p>
            <w:pPr>
              <w:spacing w:before="60" w:after="60"/>
            </w:pPr>
            <w:r>
              <w:rPr>
                <w:b/>
                <w:color w:val="856404"/>
              </w:rPr>
              <w:t>-</w:t>
            </w:r>
          </w:p>
        </w:tc>
        <w:tc>
          <w:tcPr>
            <w:tcW w:type="dxa" w:w="1872"/>
            <w:shd w:fill="FFF3CD"/>
          </w:tcPr>
          <w:p>
            <w:pPr>
              <w:spacing w:before="60" w:after="60"/>
            </w:pPr>
            <w:r>
              <w:rPr>
                <w:b/>
                <w:color w:val="856404"/>
              </w:rPr>
              <w:t>ALMUERZO</w:t>
            </w:r>
          </w:p>
        </w:tc>
        <w:tc>
          <w:tcPr>
            <w:tcW w:type="dxa" w:w="1872"/>
            <w:shd w:fill="FFF3CD"/>
          </w:tcPr>
          <w:p>
            <w:pPr>
              <w:spacing w:before="60" w:after="60"/>
            </w:pPr>
            <w:r>
              <w:rPr>
                <w:b/>
                <w:color w:val="856404"/>
              </w:rPr>
              <w:t>Pausa de Comida y Descanso</w:t>
            </w:r>
          </w:p>
        </w:tc>
        <w:tc>
          <w:tcPr>
            <w:tcW w:type="dxa" w:w="1872"/>
            <w:shd w:fill="FFF3CD"/>
          </w:tcPr>
          <w:p>
            <w:pPr>
              <w:spacing w:before="60" w:after="60"/>
            </w:pPr>
            <w:r>
              <w:rPr>
                <w:b/>
                <w:color w:val="856404"/>
              </w:rPr>
              <w:t>Descanso (Temporizador Congelado)</w:t>
            </w:r>
          </w:p>
        </w:tc>
      </w:tr>
      <w:tr>
        <w:tc>
          <w:tcPr>
            <w:tcW w:type="dxa" w:w="1872"/>
          </w:tcPr>
          <w:p>
            <w:pPr>
              <w:spacing w:before="60" w:after="60"/>
            </w:pPr>
            <w:r>
              <w:t>16:05</w:t>
            </w:r>
          </w:p>
        </w:tc>
        <w:tc>
          <w:tcPr>
            <w:tcW w:type="dxa" w:w="1872"/>
          </w:tcPr>
          <w:p>
            <w:pPr>
              <w:spacing w:before="60" w:after="60"/>
            </w:pPr>
            <w:r>
              <w:t>#8</w:t>
            </w:r>
          </w:p>
        </w:tc>
        <w:tc>
          <w:tcPr>
            <w:tcW w:type="dxa" w:w="1872"/>
          </w:tcPr>
          <w:p>
            <w:pPr>
              <w:spacing w:before="60" w:after="60"/>
            </w:pPr>
            <w:r>
              <w:t>MOVILIDAD</w:t>
            </w:r>
          </w:p>
        </w:tc>
        <w:tc>
          <w:tcPr>
            <w:tcW w:type="dxa" w:w="1872"/>
          </w:tcPr>
          <w:p>
            <w:pPr>
              <w:spacing w:before="60" w:after="60"/>
            </w:pPr>
            <w:r>
              <w:t>Rutina C: Movilidad Híbrida</w:t>
            </w:r>
          </w:p>
        </w:tc>
        <w:tc>
          <w:tcPr>
            <w:tcW w:type="dxa" w:w="1872"/>
          </w:tcPr>
          <w:p>
            <w:pPr>
              <w:spacing w:before="60" w:after="60"/>
            </w:pPr>
            <w:r>
              <w:t>Elevación de Talones, Rotación de Brazos, Elevación de Talones</w:t>
            </w:r>
          </w:p>
        </w:tc>
      </w:tr>
      <w:tr>
        <w:tc>
          <w:tcPr>
            <w:tcW w:type="dxa" w:w="1872"/>
          </w:tcPr>
          <w:p>
            <w:pPr>
              <w:spacing w:before="60" w:after="60"/>
            </w:pPr>
            <w:r>
              <w:t>16:50</w:t>
            </w:r>
          </w:p>
        </w:tc>
        <w:tc>
          <w:tcPr>
            <w:tcW w:type="dxa" w:w="1872"/>
          </w:tcPr>
          <w:p>
            <w:pPr>
              <w:spacing w:before="60" w:after="60"/>
            </w:pPr>
            <w:r>
              <w:t>#9</w:t>
            </w:r>
          </w:p>
        </w:tc>
        <w:tc>
          <w:tcPr>
            <w:tcW w:type="dxa" w:w="1872"/>
          </w:tcPr>
          <w:p>
            <w:pPr>
              <w:spacing w:before="60" w:after="60"/>
            </w:pPr>
            <w:r>
              <w:t>MOVILIDAD</w:t>
            </w:r>
          </w:p>
        </w:tc>
        <w:tc>
          <w:tcPr>
            <w:tcW w:type="dxa" w:w="1872"/>
          </w:tcPr>
          <w:p>
            <w:pPr>
              <w:spacing w:before="60" w:after="60"/>
            </w:pPr>
            <w:r>
              <w:t>Rutina D: Movilidad de Columna</w:t>
            </w:r>
          </w:p>
        </w:tc>
        <w:tc>
          <w:tcPr>
            <w:tcW w:type="dxa" w:w="1872"/>
          </w:tcPr>
          <w:p>
            <w:pPr>
              <w:spacing w:before="60" w:after="60"/>
            </w:pPr>
            <w:r>
              <w:t>Estiramiento Gato-Camello, Torso Twists, Gato-Camello</w:t>
            </w:r>
          </w:p>
        </w:tc>
      </w:tr>
      <w:tr>
        <w:tc>
          <w:tcPr>
            <w:tcW w:type="dxa" w:w="1872"/>
          </w:tcPr>
          <w:p>
            <w:pPr>
              <w:spacing w:before="60" w:after="60"/>
            </w:pPr>
            <w:r>
              <w:t>17:35</w:t>
            </w:r>
          </w:p>
        </w:tc>
        <w:tc>
          <w:tcPr>
            <w:tcW w:type="dxa" w:w="1872"/>
          </w:tcPr>
          <w:p>
            <w:pPr>
              <w:spacing w:before="60" w:after="60"/>
            </w:pPr>
            <w:r>
              <w:t>#10</w:t>
            </w:r>
          </w:p>
        </w:tc>
        <w:tc>
          <w:tcPr>
            <w:tcW w:type="dxa" w:w="1872"/>
          </w:tcPr>
          <w:p>
            <w:pPr>
              <w:spacing w:before="60" w:after="60"/>
            </w:pPr>
            <w:r>
              <w:t>MOVILIDAD</w:t>
            </w:r>
          </w:p>
        </w:tc>
        <w:tc>
          <w:tcPr>
            <w:tcW w:type="dxa" w:w="1872"/>
          </w:tcPr>
          <w:p>
            <w:pPr>
              <w:spacing w:before="60" w:after="60"/>
            </w:pPr>
            <w:r>
              <w:t>Rutina E: Apertura de Cadera</w:t>
            </w:r>
          </w:p>
        </w:tc>
        <w:tc>
          <w:tcPr>
            <w:tcW w:type="dxa" w:w="1872"/>
          </w:tcPr>
          <w:p>
            <w:pPr>
              <w:spacing w:before="60" w:after="60"/>
            </w:pPr>
            <w:r>
              <w:t>Rotación de Caderas, Side Stretch, Rotación de Caderas</w:t>
            </w:r>
          </w:p>
        </w:tc>
      </w:tr>
      <w:tr>
        <w:tc>
          <w:tcPr>
            <w:tcW w:type="dxa" w:w="1872"/>
          </w:tcPr>
          <w:p>
            <w:pPr>
              <w:spacing w:before="60" w:after="60"/>
            </w:pPr>
            <w:r>
              <w:t>18:20</w:t>
            </w:r>
          </w:p>
        </w:tc>
        <w:tc>
          <w:tcPr>
            <w:tcW w:type="dxa" w:w="1872"/>
          </w:tcPr>
          <w:p>
            <w:pPr>
              <w:spacing w:before="60" w:after="60"/>
            </w:pPr>
            <w:r>
              <w:t>#11</w:t>
            </w:r>
          </w:p>
        </w:tc>
        <w:tc>
          <w:tcPr>
            <w:tcW w:type="dxa" w:w="1872"/>
          </w:tcPr>
          <w:p>
            <w:pPr>
              <w:spacing w:before="60" w:after="60"/>
            </w:pPr>
            <w:r>
              <w:t>MOVILIDAD</w:t>
            </w:r>
          </w:p>
        </w:tc>
        <w:tc>
          <w:tcPr>
            <w:tcW w:type="dxa" w:w="1872"/>
          </w:tcPr>
          <w:p>
            <w:pPr>
              <w:spacing w:before="60" w:after="60"/>
            </w:pPr>
            <w:r>
              <w:t>Rutina F: Estiramiento Isquio</w:t>
            </w:r>
          </w:p>
        </w:tc>
        <w:tc>
          <w:tcPr>
            <w:tcW w:type="dxa" w:w="1872"/>
          </w:tcPr>
          <w:p>
            <w:pPr>
              <w:spacing w:before="60" w:after="60"/>
            </w:pPr>
            <w:r>
              <w:t>Estiramiento Isquiotibiales, Neck Rotations, Isquiotibiales</w:t>
            </w:r>
          </w:p>
        </w:tc>
      </w:tr>
    </w:tbl>
    <w:p>
      <w:pPr>
        <w:pStyle w:val="Heading2"/>
        <w:spacing w:before="280" w:after="120"/>
      </w:pPr>
      <w:r>
        <w:rPr>
          <w:rFonts w:ascii="Calibri" w:hAnsi="Calibri"/>
          <w:b/>
          <w:color w:val="EF4444"/>
          <w:sz w:val="26"/>
        </w:rPr>
        <w:t>🗓️ Viernes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Pr>
                <w:b/>
                <w:color w:val="FFFFFF"/>
              </w:rPr>
              <w:t>Hora</w:t>
            </w:r>
          </w:p>
        </w:tc>
        <w:tc>
          <w:tcPr>
            <w:tcW w:type="dxa" w:w="1872"/>
          </w:tcPr>
          <w:p>
            <w:r>
              <w:rPr>
                <w:b/>
                <w:color w:val="FFFFFF"/>
              </w:rPr>
              <w:t>Sesión</w:t>
            </w:r>
          </w:p>
        </w:tc>
        <w:tc>
          <w:tcPr>
            <w:tcW w:type="dxa" w:w="1872"/>
          </w:tcPr>
          <w:p>
            <w:r>
              <w:rPr>
                <w:b/>
                <w:color w:val="FFFFFF"/>
              </w:rPr>
              <w:t>Categoría</w:t>
            </w:r>
          </w:p>
        </w:tc>
        <w:tc>
          <w:tcPr>
            <w:tcW w:type="dxa" w:w="1872"/>
          </w:tcPr>
          <w:p>
            <w:r>
              <w:rPr>
                <w:b/>
                <w:color w:val="FFFFFF"/>
              </w:rPr>
              <w:t>Rutina Asignada</w:t>
            </w:r>
          </w:p>
        </w:tc>
        <w:tc>
          <w:tcPr>
            <w:tcW w:type="dxa" w:w="1872"/>
          </w:tcPr>
          <w:p>
            <w:r>
              <w:rPr>
                <w:b/>
                <w:color w:val="FFFFFF"/>
              </w:rPr>
              <w:t>Ejercicios con Vídeo</w:t>
            </w:r>
          </w:p>
        </w:tc>
      </w:tr>
      <w:tr>
        <w:tc>
          <w:tcPr>
            <w:tcW w:type="dxa" w:w="1872"/>
          </w:tcPr>
          <w:p>
            <w:pPr>
              <w:spacing w:before="60" w:after="60"/>
            </w:pPr>
            <w:r>
              <w:t>08:45</w:t>
            </w:r>
          </w:p>
        </w:tc>
        <w:tc>
          <w:tcPr>
            <w:tcW w:type="dxa" w:w="1872"/>
          </w:tcPr>
          <w:p>
            <w:pPr>
              <w:spacing w:before="60" w:after="60"/>
            </w:pPr>
            <w:r>
              <w:t>#1</w:t>
            </w:r>
          </w:p>
        </w:tc>
        <w:tc>
          <w:tcPr>
            <w:tcW w:type="dxa" w:w="1872"/>
          </w:tcPr>
          <w:p>
            <w:pPr>
              <w:spacing w:before="60" w:after="60"/>
            </w:pPr>
            <w:r>
              <w:t>PIERNA</w:t>
            </w:r>
          </w:p>
        </w:tc>
        <w:tc>
          <w:tcPr>
            <w:tcW w:type="dxa" w:w="1872"/>
          </w:tcPr>
          <w:p>
            <w:pPr>
              <w:spacing w:before="60" w:after="60"/>
            </w:pPr>
            <w:r>
              <w:t>Rutina H: Resistencia y Aductores</w:t>
            </w:r>
          </w:p>
        </w:tc>
        <w:tc>
          <w:tcPr>
            <w:tcW w:type="dxa" w:w="1872"/>
          </w:tcPr>
          <w:p>
            <w:pPr>
              <w:spacing w:before="60" w:after="60"/>
            </w:pPr>
            <w:r>
              <w:t>Zancadas Laterales, Sentadilla Sumo, Elevación de Talones</w:t>
            </w:r>
          </w:p>
        </w:tc>
      </w:tr>
      <w:tr>
        <w:tc>
          <w:tcPr>
            <w:tcW w:type="dxa" w:w="1872"/>
          </w:tcPr>
          <w:p>
            <w:pPr>
              <w:spacing w:before="60" w:after="60"/>
            </w:pPr>
            <w:r>
              <w:t>09:30</w:t>
            </w:r>
          </w:p>
        </w:tc>
        <w:tc>
          <w:tcPr>
            <w:tcW w:type="dxa" w:w="1872"/>
          </w:tcPr>
          <w:p>
            <w:pPr>
              <w:spacing w:before="60" w:after="60"/>
            </w:pPr>
            <w:r>
              <w:t>#2</w:t>
            </w:r>
          </w:p>
        </w:tc>
        <w:tc>
          <w:tcPr>
            <w:tcW w:type="dxa" w:w="1872"/>
          </w:tcPr>
          <w:p>
            <w:pPr>
              <w:spacing w:before="60" w:after="60"/>
            </w:pPr>
            <w:r>
              <w:t>EMPUJE</w:t>
            </w:r>
          </w:p>
        </w:tc>
        <w:tc>
          <w:tcPr>
            <w:tcW w:type="dxa" w:w="1872"/>
          </w:tcPr>
          <w:p>
            <w:pPr>
              <w:spacing w:before="60" w:after="60"/>
            </w:pPr>
            <w:r>
              <w:t>Rutina H: Estabilidad Postural</w:t>
            </w:r>
          </w:p>
        </w:tc>
        <w:tc>
          <w:tcPr>
            <w:tcW w:type="dxa" w:w="1872"/>
          </w:tcPr>
          <w:p>
            <w:pPr>
              <w:spacing w:before="60" w:after="60"/>
            </w:pPr>
            <w:r>
              <w:t>Toques de Hombro, Flexiones de Rodilla, Plancha con Patada</w:t>
            </w:r>
          </w:p>
        </w:tc>
      </w:tr>
      <w:tr>
        <w:tc>
          <w:tcPr>
            <w:tcW w:type="dxa" w:w="1872"/>
          </w:tcPr>
          <w:p>
            <w:pPr>
              <w:spacing w:before="60" w:after="60"/>
            </w:pPr>
            <w:r>
              <w:t>10:15</w:t>
            </w:r>
          </w:p>
        </w:tc>
        <w:tc>
          <w:tcPr>
            <w:tcW w:type="dxa" w:w="1872"/>
          </w:tcPr>
          <w:p>
            <w:pPr>
              <w:spacing w:before="60" w:after="60"/>
            </w:pPr>
            <w:r>
              <w:t>#3</w:t>
            </w:r>
          </w:p>
        </w:tc>
        <w:tc>
          <w:tcPr>
            <w:tcW w:type="dxa" w:w="1872"/>
          </w:tcPr>
          <w:p>
            <w:pPr>
              <w:spacing w:before="60" w:after="60"/>
            </w:pPr>
            <w:r>
              <w:t>TIRÓN</w:t>
            </w:r>
          </w:p>
        </w:tc>
        <w:tc>
          <w:tcPr>
            <w:tcW w:type="dxa" w:w="1872"/>
          </w:tcPr>
          <w:p>
            <w:pPr>
              <w:spacing w:before="60" w:after="60"/>
            </w:pPr>
            <w:r>
              <w:t>Rutina H: Lumbar y Cadena Cruzada</w:t>
            </w:r>
          </w:p>
        </w:tc>
        <w:tc>
          <w:tcPr>
            <w:tcW w:type="dxa" w:w="1872"/>
          </w:tcPr>
          <w:p>
            <w:pPr>
              <w:spacing w:before="60" w:after="60"/>
            </w:pPr>
            <w:r>
              <w:t>Extensión Lumbar, Superman Alternado, Estiramiento Gato-Camello</w:t>
            </w:r>
          </w:p>
        </w:tc>
      </w:tr>
      <w:tr>
        <w:tc>
          <w:tcPr>
            <w:tcW w:type="dxa" w:w="1872"/>
          </w:tcPr>
          <w:p>
            <w:pPr>
              <w:spacing w:before="60" w:after="60"/>
            </w:pPr>
            <w:r>
              <w:t>11:00</w:t>
            </w:r>
          </w:p>
        </w:tc>
        <w:tc>
          <w:tcPr>
            <w:tcW w:type="dxa" w:w="1872"/>
          </w:tcPr>
          <w:p>
            <w:pPr>
              <w:spacing w:before="60" w:after="60"/>
            </w:pPr>
            <w:r>
              <w:t>#4</w:t>
            </w:r>
          </w:p>
        </w:tc>
        <w:tc>
          <w:tcPr>
            <w:tcW w:type="dxa" w:w="1872"/>
          </w:tcPr>
          <w:p>
            <w:pPr>
              <w:spacing w:before="60" w:after="60"/>
            </w:pPr>
            <w:r>
              <w:t>POTENCIA</w:t>
            </w:r>
          </w:p>
        </w:tc>
        <w:tc>
          <w:tcPr>
            <w:tcW w:type="dxa" w:w="1872"/>
          </w:tcPr>
          <w:p>
            <w:pPr>
              <w:spacing w:before="60" w:after="60"/>
            </w:pPr>
            <w:r>
              <w:t>Rutina H: Spiderman y Burpee Plio</w:t>
            </w:r>
          </w:p>
        </w:tc>
        <w:tc>
          <w:tcPr>
            <w:tcW w:type="dxa" w:w="1872"/>
          </w:tcPr>
          <w:p>
            <w:pPr>
              <w:spacing w:before="60" w:after="60"/>
            </w:pPr>
            <w:r>
              <w:t>Plancha Spiderman, Rodillas Arriba, Burpees Completos</w:t>
            </w:r>
          </w:p>
        </w:tc>
      </w:tr>
      <w:tr>
        <w:tc>
          <w:tcPr>
            <w:tcW w:type="dxa" w:w="1872"/>
          </w:tcPr>
          <w:p>
            <w:pPr>
              <w:spacing w:before="60" w:after="60"/>
            </w:pPr>
            <w:r>
              <w:t>11:45</w:t>
            </w:r>
          </w:p>
        </w:tc>
        <w:tc>
          <w:tcPr>
            <w:tcW w:type="dxa" w:w="1872"/>
          </w:tcPr>
          <w:p>
            <w:pPr>
              <w:spacing w:before="60" w:after="60"/>
            </w:pPr>
            <w:r>
              <w:t>#5</w:t>
            </w:r>
          </w:p>
        </w:tc>
        <w:tc>
          <w:tcPr>
            <w:tcW w:type="dxa" w:w="1872"/>
          </w:tcPr>
          <w:p>
            <w:pPr>
              <w:spacing w:before="60" w:after="60"/>
            </w:pPr>
            <w:r>
              <w:t>PIERNA</w:t>
            </w:r>
          </w:p>
        </w:tc>
        <w:tc>
          <w:tcPr>
            <w:tcW w:type="dxa" w:w="1872"/>
          </w:tcPr>
          <w:p>
            <w:pPr>
              <w:spacing w:before="60" w:after="60"/>
            </w:pPr>
            <w:r>
              <w:t>Rutina I: Isometría Avanzada</w:t>
            </w:r>
          </w:p>
        </w:tc>
        <w:tc>
          <w:tcPr>
            <w:tcW w:type="dxa" w:w="1872"/>
          </w:tcPr>
          <w:p>
            <w:pPr>
              <w:spacing w:before="60" w:after="60"/>
            </w:pPr>
            <w:r>
              <w:t>Sentadilla en Pared, Sentadillas Isométricas, Zancadas Cruzadas</w:t>
            </w:r>
          </w:p>
        </w:tc>
      </w:tr>
      <w:tr>
        <w:tc>
          <w:tcPr>
            <w:tcW w:type="dxa" w:w="1872"/>
          </w:tcPr>
          <w:p>
            <w:pPr>
              <w:spacing w:before="60" w:after="60"/>
            </w:pPr>
            <w:r>
              <w:t>12:30</w:t>
            </w:r>
          </w:p>
        </w:tc>
        <w:tc>
          <w:tcPr>
            <w:tcW w:type="dxa" w:w="1872"/>
          </w:tcPr>
          <w:p>
            <w:pPr>
              <w:spacing w:before="60" w:after="60"/>
            </w:pPr>
            <w:r>
              <w:t>#6</w:t>
            </w:r>
          </w:p>
        </w:tc>
        <w:tc>
          <w:tcPr>
            <w:tcW w:type="dxa" w:w="1872"/>
          </w:tcPr>
          <w:p>
            <w:pPr>
              <w:spacing w:before="60" w:after="60"/>
            </w:pPr>
            <w:r>
              <w:t>EMPUJE</w:t>
            </w:r>
          </w:p>
        </w:tc>
        <w:tc>
          <w:tcPr>
            <w:tcW w:type="dxa" w:w="1872"/>
          </w:tcPr>
          <w:p>
            <w:pPr>
              <w:spacing w:before="60" w:after="60"/>
            </w:pPr>
            <w:r>
              <w:t>Rutina I: Coordinación y Potencia</w:t>
            </w:r>
          </w:p>
        </w:tc>
        <w:tc>
          <w:tcPr>
            <w:tcW w:type="dxa" w:w="1872"/>
          </w:tcPr>
          <w:p>
            <w:pPr>
              <w:spacing w:before="60" w:after="60"/>
            </w:pPr>
            <w:r>
              <w:t>Plancha Commando, Fondos de Tríceps, Burpees Completos</w:t>
            </w:r>
          </w:p>
        </w:tc>
      </w:tr>
      <w:tr>
        <w:tc>
          <w:tcPr>
            <w:tcW w:type="dxa" w:w="1872"/>
          </w:tcPr>
          <w:p>
            <w:pPr>
              <w:spacing w:before="60" w:after="60"/>
            </w:pPr>
            <w:r>
              <w:t>13:15</w:t>
            </w:r>
          </w:p>
        </w:tc>
        <w:tc>
          <w:tcPr>
            <w:tcW w:type="dxa" w:w="1872"/>
          </w:tcPr>
          <w:p>
            <w:pPr>
              <w:spacing w:before="60" w:after="60"/>
            </w:pPr>
            <w:r>
              <w:t>#7</w:t>
            </w:r>
          </w:p>
        </w:tc>
        <w:tc>
          <w:tcPr>
            <w:tcW w:type="dxa" w:w="1872"/>
          </w:tcPr>
          <w:p>
            <w:pPr>
              <w:spacing w:before="60" w:after="60"/>
            </w:pPr>
            <w:r>
              <w:t>TIRÓN</w:t>
            </w:r>
          </w:p>
        </w:tc>
        <w:tc>
          <w:tcPr>
            <w:tcW w:type="dxa" w:w="1872"/>
          </w:tcPr>
          <w:p>
            <w:pPr>
              <w:spacing w:before="60" w:after="60"/>
            </w:pPr>
            <w:r>
              <w:t>Rutina I: Tracción Horizontal</w:t>
            </w:r>
          </w:p>
        </w:tc>
        <w:tc>
          <w:tcPr>
            <w:tcW w:type="dxa" w:w="1872"/>
          </w:tcPr>
          <w:p>
            <w:pPr>
              <w:spacing w:before="60" w:after="60"/>
            </w:pPr>
            <w:r>
              <w:t>Remo Invertido en Mesa, Peso Muerto con Toque, Remo en Marco</w:t>
            </w:r>
          </w:p>
        </w:tc>
      </w:tr>
      <w:tr>
        <w:tc>
          <w:tcPr>
            <w:tcW w:type="dxa" w:w="1872"/>
            <w:shd w:fill="FFF3CD"/>
          </w:tcPr>
          <w:p>
            <w:pPr>
              <w:spacing w:before="60" w:after="60"/>
            </w:pPr>
            <w:r>
              <w:rPr>
                <w:b/>
                <w:color w:val="856404"/>
              </w:rPr>
              <w:t>14:00 - 16:00</w:t>
            </w:r>
          </w:p>
        </w:tc>
        <w:tc>
          <w:tcPr>
            <w:tcW w:type="dxa" w:w="1872"/>
            <w:shd w:fill="FFF3CD"/>
          </w:tcPr>
          <w:p>
            <w:pPr>
              <w:spacing w:before="60" w:after="60"/>
            </w:pPr>
            <w:r>
              <w:rPr>
                <w:b/>
                <w:color w:val="856404"/>
              </w:rPr>
              <w:t>-</w:t>
            </w:r>
          </w:p>
        </w:tc>
        <w:tc>
          <w:tcPr>
            <w:tcW w:type="dxa" w:w="1872"/>
            <w:shd w:fill="FFF3CD"/>
          </w:tcPr>
          <w:p>
            <w:pPr>
              <w:spacing w:before="60" w:after="60"/>
            </w:pPr>
            <w:r>
              <w:rPr>
                <w:b/>
                <w:color w:val="856404"/>
              </w:rPr>
              <w:t>ALMUERZO</w:t>
            </w:r>
          </w:p>
        </w:tc>
        <w:tc>
          <w:tcPr>
            <w:tcW w:type="dxa" w:w="1872"/>
            <w:shd w:fill="FFF3CD"/>
          </w:tcPr>
          <w:p>
            <w:pPr>
              <w:spacing w:before="60" w:after="60"/>
            </w:pPr>
            <w:r>
              <w:rPr>
                <w:b/>
                <w:color w:val="856404"/>
              </w:rPr>
              <w:t>Pausa de Comida y Descanso</w:t>
            </w:r>
          </w:p>
        </w:tc>
        <w:tc>
          <w:tcPr>
            <w:tcW w:type="dxa" w:w="1872"/>
            <w:shd w:fill="FFF3CD"/>
          </w:tcPr>
          <w:p>
            <w:pPr>
              <w:spacing w:before="60" w:after="60"/>
            </w:pPr>
            <w:r>
              <w:rPr>
                <w:b/>
                <w:color w:val="856404"/>
              </w:rPr>
              <w:t>Descanso (Temporizador Congelado)</w:t>
            </w:r>
          </w:p>
        </w:tc>
      </w:tr>
      <w:tr>
        <w:tc>
          <w:tcPr>
            <w:tcW w:type="dxa" w:w="1872"/>
          </w:tcPr>
          <w:p>
            <w:pPr>
              <w:spacing w:before="60" w:after="60"/>
            </w:pPr>
            <w:r>
              <w:t>16:05</w:t>
            </w:r>
          </w:p>
        </w:tc>
        <w:tc>
          <w:tcPr>
            <w:tcW w:type="dxa" w:w="1872"/>
          </w:tcPr>
          <w:p>
            <w:pPr>
              <w:spacing w:before="60" w:after="60"/>
            </w:pPr>
            <w:r>
              <w:t>#8</w:t>
            </w:r>
          </w:p>
        </w:tc>
        <w:tc>
          <w:tcPr>
            <w:tcW w:type="dxa" w:w="1872"/>
          </w:tcPr>
          <w:p>
            <w:pPr>
              <w:spacing w:before="60" w:after="60"/>
            </w:pPr>
            <w:r>
              <w:t>MOVILIDAD</w:t>
            </w:r>
          </w:p>
        </w:tc>
        <w:tc>
          <w:tcPr>
            <w:tcW w:type="dxa" w:w="1872"/>
          </w:tcPr>
          <w:p>
            <w:pPr>
              <w:spacing w:before="60" w:after="60"/>
            </w:pPr>
            <w:r>
              <w:t>Rutina G: Movilidad Espinal</w:t>
            </w:r>
          </w:p>
        </w:tc>
        <w:tc>
          <w:tcPr>
            <w:tcW w:type="dxa" w:w="1872"/>
          </w:tcPr>
          <w:p>
            <w:pPr>
              <w:spacing w:before="60" w:after="60"/>
            </w:pPr>
            <w:r>
              <w:t>Torso Twists, Gato-Camello, Side Stretch</w:t>
            </w:r>
          </w:p>
        </w:tc>
      </w:tr>
      <w:tr>
        <w:tc>
          <w:tcPr>
            <w:tcW w:type="dxa" w:w="1872"/>
          </w:tcPr>
          <w:p>
            <w:pPr>
              <w:spacing w:before="60" w:after="60"/>
            </w:pPr>
            <w:r>
              <w:t>16:50</w:t>
            </w:r>
          </w:p>
        </w:tc>
        <w:tc>
          <w:tcPr>
            <w:tcW w:type="dxa" w:w="1872"/>
          </w:tcPr>
          <w:p>
            <w:pPr>
              <w:spacing w:before="60" w:after="60"/>
            </w:pPr>
            <w:r>
              <w:t>#9</w:t>
            </w:r>
          </w:p>
        </w:tc>
        <w:tc>
          <w:tcPr>
            <w:tcW w:type="dxa" w:w="1872"/>
          </w:tcPr>
          <w:p>
            <w:pPr>
              <w:spacing w:before="60" w:after="60"/>
            </w:pPr>
            <w:r>
              <w:t>MOVILIDAD</w:t>
            </w:r>
          </w:p>
        </w:tc>
        <w:tc>
          <w:tcPr>
            <w:tcW w:type="dxa" w:w="1872"/>
          </w:tcPr>
          <w:p>
            <w:pPr>
              <w:spacing w:before="60" w:after="60"/>
            </w:pPr>
            <w:r>
              <w:t>Rutina H: Soltura Articular</w:t>
            </w:r>
          </w:p>
        </w:tc>
        <w:tc>
          <w:tcPr>
            <w:tcW w:type="dxa" w:w="1872"/>
          </w:tcPr>
          <w:p>
            <w:pPr>
              <w:spacing w:before="60" w:after="60"/>
            </w:pPr>
            <w:r>
              <w:t>Rotación de Caderas, Hamstring Stretch, Neck Rotations</w:t>
            </w:r>
          </w:p>
        </w:tc>
      </w:tr>
      <w:tr>
        <w:tc>
          <w:tcPr>
            <w:tcW w:type="dxa" w:w="1872"/>
          </w:tcPr>
          <w:p>
            <w:pPr>
              <w:spacing w:before="60" w:after="60"/>
            </w:pPr>
            <w:r>
              <w:t>17:35</w:t>
            </w:r>
          </w:p>
        </w:tc>
        <w:tc>
          <w:tcPr>
            <w:tcW w:type="dxa" w:w="1872"/>
          </w:tcPr>
          <w:p>
            <w:pPr>
              <w:spacing w:before="60" w:after="60"/>
            </w:pPr>
            <w:r>
              <w:t>#10</w:t>
            </w:r>
          </w:p>
        </w:tc>
        <w:tc>
          <w:tcPr>
            <w:tcW w:type="dxa" w:w="1872"/>
          </w:tcPr>
          <w:p>
            <w:pPr>
              <w:spacing w:before="60" w:after="60"/>
            </w:pPr>
            <w:r>
              <w:t>MOVILIDAD</w:t>
            </w:r>
          </w:p>
        </w:tc>
        <w:tc>
          <w:tcPr>
            <w:tcW w:type="dxa" w:w="1872"/>
          </w:tcPr>
          <w:p>
            <w:pPr>
              <w:spacing w:before="60" w:after="60"/>
            </w:pPr>
            <w:r>
              <w:t>Rutina I: Activación Postural</w:t>
            </w:r>
          </w:p>
        </w:tc>
        <w:tc>
          <w:tcPr>
            <w:tcW w:type="dxa" w:w="1872"/>
          </w:tcPr>
          <w:p>
            <w:pPr>
              <w:spacing w:before="60" w:after="60"/>
            </w:pPr>
            <w:r>
              <w:t>Calf Raises, Superman Alternado, Hip Rotations</w:t>
            </w:r>
          </w:p>
        </w:tc>
      </w:tr>
      <w:tr>
        <w:tc>
          <w:tcPr>
            <w:tcW w:type="dxa" w:w="1872"/>
          </w:tcPr>
          <w:p>
            <w:pPr>
              <w:spacing w:before="60" w:after="60"/>
            </w:pPr>
            <w:r>
              <w:t>18:20</w:t>
            </w:r>
          </w:p>
        </w:tc>
        <w:tc>
          <w:tcPr>
            <w:tcW w:type="dxa" w:w="1872"/>
          </w:tcPr>
          <w:p>
            <w:pPr>
              <w:spacing w:before="60" w:after="60"/>
            </w:pPr>
            <w:r>
              <w:t>#11</w:t>
            </w:r>
          </w:p>
        </w:tc>
        <w:tc>
          <w:tcPr>
            <w:tcW w:type="dxa" w:w="1872"/>
          </w:tcPr>
          <w:p>
            <w:pPr>
              <w:spacing w:before="60" w:after="60"/>
            </w:pPr>
            <w:r>
              <w:t>MOVILIDAD</w:t>
            </w:r>
          </w:p>
        </w:tc>
        <w:tc>
          <w:tcPr>
            <w:tcW w:type="dxa" w:w="1872"/>
          </w:tcPr>
          <w:p>
            <w:pPr>
              <w:spacing w:before="60" w:after="60"/>
            </w:pPr>
            <w:r>
              <w:t>Rutina J: Descompresión Columna</w:t>
            </w:r>
          </w:p>
        </w:tc>
        <w:tc>
          <w:tcPr>
            <w:tcW w:type="dxa" w:w="1872"/>
          </w:tcPr>
          <w:p>
            <w:pPr>
              <w:spacing w:before="60" w:after="60"/>
            </w:pPr>
            <w:r>
              <w:t>Gato-Camello, Side Stretch, Torso Twists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