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EF4444"/>
          <w:sz w:val="44"/>
        </w:rPr>
        <w:t>PLANIFICACIÓN DE SNACKS DE MOVIMIENTO ⚡</w:t>
      </w:r>
    </w:p>
    <w:p>
      <w:pPr>
        <w:spacing w:after="480"/>
        <w:jc w:val="center"/>
      </w:pPr>
      <w:r>
        <w:rPr>
          <w:rFonts w:ascii="Calibri" w:hAnsi="Calibri"/>
          <w:i/>
          <w:color w:val="64748B"/>
          <w:sz w:val="26"/>
        </w:rPr>
        <w:t>Catálogo de Ejercicios y Programación Semanal de Lunes a Viernes</w:t>
      </w:r>
    </w:p>
    <w:p>
      <w:pPr>
        <w:spacing w:after="400"/>
      </w:pPr>
      <w:r>
        <w:t>Este documento contiene el catálogo de ejercicios activos de la aplicación Snacks de Movimiento, junto con una simulación completa de la programación diaria de snacks para un horario laboral estándar (de 8:00 a 19:00, con pausas automáticas de almuerzo entre las 14:00 y 16:00, con alertas cada 45 minutos).</w:t>
        <w:br/>
        <w:br/>
        <w:t>Las sesiones de la mañana (de 8:00 a 15:00) rotan cíclicamente en ejercicios de activación muscular y cardiovascular (Pierna, Empuje, Tirón, Potencia). Las sesiones de la tarde (después de las 15:00) se dedican estrictamente a la movilidad y estiramiento escapular/columna para mitigar la fatiga postural de la silla de oficina.</w:t>
      </w:r>
    </w:p>
    <w:p>
      <w:pPr>
        <w:pStyle w:val="Heading1"/>
        <w:spacing w:before="360" w:after="200"/>
      </w:pPr>
      <w:r>
        <w:rPr>
          <w:rFonts w:ascii="Calibri" w:hAnsi="Calibri"/>
          <w:b/>
          <w:color w:val="0F172A"/>
          <w:sz w:val="30"/>
        </w:rPr>
        <w:t>1. Inventario Global de Ejercicios (Con Vídeo)</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color w:val="FFFFFF"/>
              </w:rPr>
              <w:t>Categoría</w:t>
            </w:r>
          </w:p>
        </w:tc>
        <w:tc>
          <w:tcPr>
            <w:tcW w:type="dxa" w:w="3120"/>
          </w:tcPr>
          <w:p>
            <w:r>
              <w:rPr>
                <w:b/>
                <w:color w:val="FFFFFF"/>
              </w:rPr>
              <w:t>Ejercicios con Vídeo Demostrativo</w:t>
            </w:r>
          </w:p>
        </w:tc>
        <w:tc>
          <w:tcPr>
            <w:tcW w:type="dxa" w:w="3120"/>
          </w:tcPr>
          <w:p>
            <w:r>
              <w:rPr>
                <w:b/>
                <w:color w:val="FFFFFF"/>
              </w:rPr>
              <w:t>Foco Muscular Principal</w:t>
            </w:r>
          </w:p>
        </w:tc>
      </w:tr>
      <w:tr>
        <w:tc>
          <w:tcPr>
            <w:tcW w:type="dxa" w:w="3120"/>
          </w:tcPr>
          <w:p>
            <w:pPr>
              <w:spacing w:before="80" w:after="80"/>
            </w:pPr>
            <w:r>
              <w:t>Piernas (Tren Inferior)</w:t>
            </w:r>
          </w:p>
        </w:tc>
        <w:tc>
          <w:tcPr>
            <w:tcW w:type="dxa" w:w="3120"/>
          </w:tcPr>
          <w:p>
            <w:pPr>
              <w:spacing w:before="80" w:after="80"/>
            </w:pPr>
            <w:r>
              <w:t>1. Sentadillas (Squats)</w:t>
              <w:br/>
              <w:t>2. Zancadas Atrás (Lunges)</w:t>
              <w:br/>
              <w:t>3. Sentadillas con Salto (Jump Squats)</w:t>
              <w:br/>
              <w:t>4. Elevación de Talones (Calf Raises)</w:t>
              <w:br/>
              <w:t>5. Sentadillas Isométricas (Squat Hold)</w:t>
              <w:br/>
              <w:t>6. Zancadas Cruzadas (Split Jacks)</w:t>
            </w:r>
          </w:p>
        </w:tc>
        <w:tc>
          <w:tcPr>
            <w:tcW w:type="dxa" w:w="3120"/>
          </w:tcPr>
          <w:p>
            <w:pPr>
              <w:spacing w:before="80" w:after="80"/>
            </w:pPr>
            <w:r>
              <w:t>Cuádriceps, Glúteos, Isquiotibiales, Pantorrillas, Core, Tobillos</w:t>
            </w:r>
          </w:p>
        </w:tc>
      </w:tr>
      <w:tr>
        <w:tc>
          <w:tcPr>
            <w:tcW w:type="dxa" w:w="3120"/>
          </w:tcPr>
          <w:p>
            <w:pPr>
              <w:spacing w:before="80" w:after="80"/>
            </w:pPr>
            <w:r>
              <w:t>Empuje (Pecho, Hombro, Tríceps)</w:t>
            </w:r>
          </w:p>
        </w:tc>
        <w:tc>
          <w:tcPr>
            <w:tcW w:type="dxa" w:w="3120"/>
          </w:tcPr>
          <w:p>
            <w:pPr>
              <w:spacing w:before="80" w:after="80"/>
            </w:pPr>
            <w:r>
              <w:t>1. Flexiones Inclinadas (en mesa/escritorio)</w:t>
              <w:br/>
              <w:t>2. Flexiones Estándar (en suelo)</w:t>
              <w:br/>
              <w:t>3. Flexiones Diamante (en suelo)</w:t>
              <w:br/>
              <w:t>4. Plancha con Patada Atrás (Glute Raises)</w:t>
            </w:r>
          </w:p>
        </w:tc>
        <w:tc>
          <w:tcPr>
            <w:tcW w:type="dxa" w:w="3120"/>
          </w:tcPr>
          <w:p>
            <w:pPr>
              <w:spacing w:before="80" w:after="80"/>
            </w:pPr>
            <w:r>
              <w:t>Pectorales, Deltoides Anterior, Tríceps, Core, Glúteo Mayor</w:t>
            </w:r>
          </w:p>
        </w:tc>
      </w:tr>
      <w:tr>
        <w:tc>
          <w:tcPr>
            <w:tcW w:type="dxa" w:w="3120"/>
          </w:tcPr>
          <w:p>
            <w:pPr>
              <w:spacing w:before="80" w:after="80"/>
            </w:pPr>
            <w:r>
              <w:t>Tirón (Espalda y Lumbar)</w:t>
            </w:r>
          </w:p>
        </w:tc>
        <w:tc>
          <w:tcPr>
            <w:tcW w:type="dxa" w:w="3120"/>
          </w:tcPr>
          <w:p>
            <w:pPr>
              <w:spacing w:before="80" w:after="80"/>
            </w:pPr>
            <w:r>
              <w:t>1. Superman Alternado (boca abajo)</w:t>
              <w:br/>
              <w:t>2. Peso Muerto Rumano Unilateral (Single Leg)</w:t>
              <w:br/>
              <w:t>3. Remo con Marco de Puerta (Door Frame Rows)</w:t>
            </w:r>
          </w:p>
        </w:tc>
        <w:tc>
          <w:tcPr>
            <w:tcW w:type="dxa" w:w="3120"/>
          </w:tcPr>
          <w:p>
            <w:pPr>
              <w:spacing w:before="80" w:after="80"/>
            </w:pPr>
            <w:r>
              <w:t>Lumbar, Glúteos, Isquiotibiales, Dorsal Ancho, Bíceps, Escápulas</w:t>
            </w:r>
          </w:p>
        </w:tc>
      </w:tr>
      <w:tr>
        <w:tc>
          <w:tcPr>
            <w:tcW w:type="dxa" w:w="3120"/>
          </w:tcPr>
          <w:p>
            <w:pPr>
              <w:spacing w:before="80" w:after="80"/>
            </w:pPr>
            <w:r>
              <w:t>Potencia (Cardio y Core)</w:t>
            </w:r>
          </w:p>
        </w:tc>
        <w:tc>
          <w:tcPr>
            <w:tcW w:type="dxa" w:w="3120"/>
          </w:tcPr>
          <w:p>
            <w:pPr>
              <w:spacing w:before="80" w:after="80"/>
            </w:pPr>
            <w:r>
              <w:t>1. Rodillas Arriba (High Knees)</w:t>
              <w:br/>
              <w:t>2. Plancha Jacks (saltos en plancha)</w:t>
              <w:br/>
              <w:t>3. Escaladores (Mountain Climbers)</w:t>
              <w:br/>
              <w:t>4. Burpees Completos (con salto)</w:t>
              <w:br/>
              <w:t>*Además de Jump Squats y Split Jacks*</w:t>
            </w:r>
          </w:p>
        </w:tc>
        <w:tc>
          <w:tcPr>
            <w:tcW w:type="dxa" w:w="3120"/>
          </w:tcPr>
          <w:p>
            <w:pPr>
              <w:spacing w:before="80" w:after="80"/>
            </w:pPr>
            <w:r>
              <w:t>Cardio, Core, Flexores de Cadera, Hombros, Full Body</w:t>
            </w:r>
          </w:p>
        </w:tc>
      </w:tr>
      <w:tr>
        <w:tc>
          <w:tcPr>
            <w:tcW w:type="dxa" w:w="3120"/>
          </w:tcPr>
          <w:p>
            <w:pPr>
              <w:spacing w:before="80" w:after="80"/>
            </w:pPr>
            <w:r>
              <w:t>Movilidad y Estiramiento</w:t>
            </w:r>
          </w:p>
        </w:tc>
        <w:tc>
          <w:tcPr>
            <w:tcW w:type="dxa" w:w="3120"/>
          </w:tcPr>
          <w:p>
            <w:pPr>
              <w:spacing w:before="80" w:after="80"/>
            </w:pPr>
            <w:r>
              <w:t>1. Movilidad Escapular (Chest Expansions)</w:t>
              <w:br/>
              <w:t>2. Círculos de Brazos Elevados (Arms Circles)</w:t>
              <w:br/>
              <w:t>*Además de Superman Alternado y Calf Raises lentos*</w:t>
            </w:r>
          </w:p>
        </w:tc>
        <w:tc>
          <w:tcPr>
            <w:tcW w:type="dxa" w:w="3120"/>
          </w:tcPr>
          <w:p>
            <w:pPr>
              <w:spacing w:before="80" w:after="80"/>
            </w:pPr>
            <w:r>
              <w:t>Escápulas, Deltoides Medio, Trapecio, Dorsales, Flexibilidad de Columna</w:t>
            </w:r>
          </w:p>
        </w:tc>
      </w:tr>
    </w:tbl>
    <w:p>
      <w:r>
        <w:br w:type="page"/>
      </w:r>
    </w:p>
    <w:p>
      <w:pPr>
        <w:pStyle w:val="Heading1"/>
        <w:spacing w:before="360" w:after="200"/>
      </w:pPr>
      <w:r>
        <w:rPr>
          <w:rFonts w:ascii="Calibri" w:hAnsi="Calibri"/>
          <w:b/>
          <w:color w:val="0F172A"/>
          <w:sz w:val="30"/>
        </w:rPr>
        <w:t>2. Planificación de Sesiones (Lunes a Viernes)</w:t>
      </w:r>
    </w:p>
    <w:p>
      <w:pPr>
        <w:pStyle w:val="Heading2"/>
        <w:spacing w:before="280" w:after="120"/>
      </w:pPr>
      <w:r>
        <w:rPr>
          <w:rFonts w:ascii="Calibri" w:hAnsi="Calibri"/>
          <w:b/>
          <w:color w:val="EF4444"/>
          <w:sz w:val="26"/>
        </w:rPr>
        <w:t>🗓️ Lunes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PIERNA</w:t>
            </w:r>
          </w:p>
        </w:tc>
        <w:tc>
          <w:tcPr>
            <w:tcW w:type="dxa" w:w="1872"/>
          </w:tcPr>
          <w:p>
            <w:pPr>
              <w:spacing w:before="60" w:after="60"/>
            </w:pPr>
            <w:r>
              <w:t>Rutina A: Fuerza y Empuje</w:t>
            </w:r>
          </w:p>
        </w:tc>
        <w:tc>
          <w:tcPr>
            <w:tcW w:type="dxa" w:w="1872"/>
          </w:tcPr>
          <w:p>
            <w:pPr>
              <w:spacing w:before="60" w:after="60"/>
            </w:pPr>
            <w:r>
              <w:t>Sentadillas, Zancadas Atrás, Sentadillas con Salto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EMPUJE</w:t>
            </w:r>
          </w:p>
        </w:tc>
        <w:tc>
          <w:tcPr>
            <w:tcW w:type="dxa" w:w="1872"/>
          </w:tcPr>
          <w:p>
            <w:pPr>
              <w:spacing w:before="60" w:after="60"/>
            </w:pPr>
            <w:r>
              <w:t>Rutina A: Pecho y Tríceps</w:t>
            </w:r>
          </w:p>
        </w:tc>
        <w:tc>
          <w:tcPr>
            <w:tcW w:type="dxa" w:w="1872"/>
          </w:tcPr>
          <w:p>
            <w:pPr>
              <w:spacing w:before="60" w:after="60"/>
            </w:pPr>
            <w:r>
              <w:t>Flexiones Inclinadas, Flexiones en Suelo, Flexiones Diamante</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TIRÓN</w:t>
            </w:r>
          </w:p>
        </w:tc>
        <w:tc>
          <w:tcPr>
            <w:tcW w:type="dxa" w:w="1872"/>
          </w:tcPr>
          <w:p>
            <w:pPr>
              <w:spacing w:before="60" w:after="60"/>
            </w:pPr>
            <w:r>
              <w:t>Rutina A: Cadena Posterior</w:t>
            </w:r>
          </w:p>
        </w:tc>
        <w:tc>
          <w:tcPr>
            <w:tcW w:type="dxa" w:w="1872"/>
          </w:tcPr>
          <w:p>
            <w:pPr>
              <w:spacing w:before="60" w:after="60"/>
            </w:pPr>
            <w:r>
              <w:t>Superman Alternado, Peso Muerto Unilateral, Remo en Marco</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POTENCIA</w:t>
            </w:r>
          </w:p>
        </w:tc>
        <w:tc>
          <w:tcPr>
            <w:tcW w:type="dxa" w:w="1872"/>
          </w:tcPr>
          <w:p>
            <w:pPr>
              <w:spacing w:before="60" w:after="60"/>
            </w:pPr>
            <w:r>
              <w:t>Rutina A: Acondicionamiento Plio</w:t>
            </w:r>
          </w:p>
        </w:tc>
        <w:tc>
          <w:tcPr>
            <w:tcW w:type="dxa" w:w="1872"/>
          </w:tcPr>
          <w:p>
            <w:pPr>
              <w:spacing w:before="60" w:after="60"/>
            </w:pPr>
            <w:r>
              <w:t>Rodillas Arriba, Sentadillas con Salto, Burpees Completos</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PIERNA</w:t>
            </w:r>
          </w:p>
        </w:tc>
        <w:tc>
          <w:tcPr>
            <w:tcW w:type="dxa" w:w="1872"/>
          </w:tcPr>
          <w:p>
            <w:pPr>
              <w:spacing w:before="60" w:after="60"/>
            </w:pPr>
            <w:r>
              <w:t>Rutina B: Resistencia</w:t>
            </w:r>
          </w:p>
        </w:tc>
        <w:tc>
          <w:tcPr>
            <w:tcW w:type="dxa" w:w="1872"/>
          </w:tcPr>
          <w:p>
            <w:pPr>
              <w:spacing w:before="60" w:after="60"/>
            </w:pPr>
            <w:r>
              <w:t>Sentadillas, Zancadas Atrás, Elevación de Talones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EMPUJE</w:t>
            </w:r>
          </w:p>
        </w:tc>
        <w:tc>
          <w:tcPr>
            <w:tcW w:type="dxa" w:w="1872"/>
          </w:tcPr>
          <w:p>
            <w:pPr>
              <w:spacing w:before="60" w:after="60"/>
            </w:pPr>
            <w:r>
              <w:t>Rutina B: Resistencia y Core</w:t>
            </w:r>
          </w:p>
        </w:tc>
        <w:tc>
          <w:tcPr>
            <w:tcW w:type="dxa" w:w="1872"/>
          </w:tcPr>
          <w:p>
            <w:pPr>
              <w:spacing w:before="60" w:after="60"/>
            </w:pPr>
            <w:r>
              <w:t>Flexiones Inclinadas, Plancha con Patada, Flexiones en Suelo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TIRÓN</w:t>
            </w:r>
          </w:p>
        </w:tc>
        <w:tc>
          <w:tcPr>
            <w:tcW w:type="dxa" w:w="1872"/>
          </w:tcPr>
          <w:p>
            <w:pPr>
              <w:spacing w:before="60" w:after="60"/>
            </w:pPr>
            <w:r>
              <w:t>Rutina B: Bisagra y Estabilidad</w:t>
            </w:r>
          </w:p>
        </w:tc>
        <w:tc>
          <w:tcPr>
            <w:tcW w:type="dxa" w:w="1872"/>
          </w:tcPr>
          <w:p>
            <w:pPr>
              <w:spacing w:before="60" w:after="60"/>
            </w:pPr>
            <w:r>
              <w:t>Peso Muerto Unilateral, Superman Alternado, Remo en Marco</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bl>
    <w:p>
      <w:pPr>
        <w:pStyle w:val="Heading2"/>
        <w:spacing w:before="280" w:after="120"/>
      </w:pPr>
      <w:r>
        <w:rPr>
          <w:rFonts w:ascii="Calibri" w:hAnsi="Calibri"/>
          <w:b/>
          <w:color w:val="EF4444"/>
          <w:sz w:val="26"/>
        </w:rPr>
        <w:t>🗓️ Martes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POTENCIA</w:t>
            </w:r>
          </w:p>
        </w:tc>
        <w:tc>
          <w:tcPr>
            <w:tcW w:type="dxa" w:w="1872"/>
          </w:tcPr>
          <w:p>
            <w:pPr>
              <w:spacing w:before="60" w:after="60"/>
            </w:pPr>
            <w:r>
              <w:t>Rutina B: Cardio Core</w:t>
            </w:r>
          </w:p>
        </w:tc>
        <w:tc>
          <w:tcPr>
            <w:tcW w:type="dxa" w:w="1872"/>
          </w:tcPr>
          <w:p>
            <w:pPr>
              <w:spacing w:before="60" w:after="60"/>
            </w:pPr>
            <w:r>
              <w:t>Plancha Jacks, Escaladores, Sentadillas con Salto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PIERNA</w:t>
            </w:r>
          </w:p>
        </w:tc>
        <w:tc>
          <w:tcPr>
            <w:tcW w:type="dxa" w:w="1872"/>
          </w:tcPr>
          <w:p>
            <w:pPr>
              <w:spacing w:before="60" w:after="60"/>
            </w:pPr>
            <w:r>
              <w:t>Rutina C: Cardio Tono</w:t>
            </w:r>
          </w:p>
        </w:tc>
        <w:tc>
          <w:tcPr>
            <w:tcW w:type="dxa" w:w="1872"/>
          </w:tcPr>
          <w:p>
            <w:pPr>
              <w:spacing w:before="60" w:after="60"/>
            </w:pPr>
            <w:r>
              <w:t>Sentadillas Isométricas, Zancadas Atrás, Zancadas Cruzadas</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EMPUJE</w:t>
            </w:r>
          </w:p>
        </w:tc>
        <w:tc>
          <w:tcPr>
            <w:tcW w:type="dxa" w:w="1872"/>
          </w:tcPr>
          <w:p>
            <w:pPr>
              <w:spacing w:before="60" w:after="60"/>
            </w:pPr>
            <w:r>
              <w:t>Rutina C: Cardio Empuje Intenso</w:t>
            </w:r>
          </w:p>
        </w:tc>
        <w:tc>
          <w:tcPr>
            <w:tcW w:type="dxa" w:w="1872"/>
          </w:tcPr>
          <w:p>
            <w:pPr>
              <w:spacing w:before="60" w:after="60"/>
            </w:pPr>
            <w:r>
              <w:t>Flexiones en Suelo, Burpees Completos, Flexiones Diamante</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TIRÓN</w:t>
            </w:r>
          </w:p>
        </w:tc>
        <w:tc>
          <w:tcPr>
            <w:tcW w:type="dxa" w:w="1872"/>
          </w:tcPr>
          <w:p>
            <w:pPr>
              <w:spacing w:before="60" w:after="60"/>
            </w:pPr>
            <w:r>
              <w:t>Rutina C: Tracción Activa</w:t>
            </w:r>
          </w:p>
        </w:tc>
        <w:tc>
          <w:tcPr>
            <w:tcW w:type="dxa" w:w="1872"/>
          </w:tcPr>
          <w:p>
            <w:pPr>
              <w:spacing w:before="60" w:after="60"/>
            </w:pPr>
            <w:r>
              <w:t>Remo en Marco, Peso Muerto Unilateral, Remo Dinámico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POTENCIA</w:t>
            </w:r>
          </w:p>
        </w:tc>
        <w:tc>
          <w:tcPr>
            <w:tcW w:type="dxa" w:w="1872"/>
          </w:tcPr>
          <w:p>
            <w:pPr>
              <w:spacing w:before="60" w:after="60"/>
            </w:pPr>
            <w:r>
              <w:t>Rutina C: Cardio Híbrido</w:t>
            </w:r>
          </w:p>
        </w:tc>
        <w:tc>
          <w:tcPr>
            <w:tcW w:type="dxa" w:w="1872"/>
          </w:tcPr>
          <w:p>
            <w:pPr>
              <w:spacing w:before="60" w:after="60"/>
            </w:pPr>
            <w:r>
              <w:t>Sentadillas Isométricas, Burpees Completos, Zancadas Cruzadas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PIERNA</w:t>
            </w:r>
          </w:p>
        </w:tc>
        <w:tc>
          <w:tcPr>
            <w:tcW w:type="dxa" w:w="1872"/>
          </w:tcPr>
          <w:p>
            <w:pPr>
              <w:spacing w:before="60" w:after="60"/>
            </w:pPr>
            <w:r>
              <w:t>Rutina A: Fuerza y Empuje</w:t>
            </w:r>
          </w:p>
        </w:tc>
        <w:tc>
          <w:tcPr>
            <w:tcW w:type="dxa" w:w="1872"/>
          </w:tcPr>
          <w:p>
            <w:pPr>
              <w:spacing w:before="60" w:after="60"/>
            </w:pPr>
            <w:r>
              <w:t>Sentadillas, Zancadas Atrás, Sentadillas con Salto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EMPUJE</w:t>
            </w:r>
          </w:p>
        </w:tc>
        <w:tc>
          <w:tcPr>
            <w:tcW w:type="dxa" w:w="1872"/>
          </w:tcPr>
          <w:p>
            <w:pPr>
              <w:spacing w:before="60" w:after="60"/>
            </w:pPr>
            <w:r>
              <w:t>Rutina A: Pecho y Tríceps</w:t>
            </w:r>
          </w:p>
        </w:tc>
        <w:tc>
          <w:tcPr>
            <w:tcW w:type="dxa" w:w="1872"/>
          </w:tcPr>
          <w:p>
            <w:pPr>
              <w:spacing w:before="60" w:after="60"/>
            </w:pPr>
            <w:r>
              <w:t>Flexiones Inclinadas, Flexiones en Suelo, Flexiones Diamante</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bl>
    <w:p>
      <w:pPr>
        <w:pStyle w:val="Heading2"/>
        <w:spacing w:before="280" w:after="120"/>
      </w:pPr>
      <w:r>
        <w:rPr>
          <w:rFonts w:ascii="Calibri" w:hAnsi="Calibri"/>
          <w:b/>
          <w:color w:val="EF4444"/>
          <w:sz w:val="26"/>
        </w:rPr>
        <w:t>🗓️ Miércoles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TIRÓN</w:t>
            </w:r>
          </w:p>
        </w:tc>
        <w:tc>
          <w:tcPr>
            <w:tcW w:type="dxa" w:w="1872"/>
          </w:tcPr>
          <w:p>
            <w:pPr>
              <w:spacing w:before="60" w:after="60"/>
            </w:pPr>
            <w:r>
              <w:t>Rutina A: Cadena Posterior</w:t>
            </w:r>
          </w:p>
        </w:tc>
        <w:tc>
          <w:tcPr>
            <w:tcW w:type="dxa" w:w="1872"/>
          </w:tcPr>
          <w:p>
            <w:pPr>
              <w:spacing w:before="60" w:after="60"/>
            </w:pPr>
            <w:r>
              <w:t>Superman Alternado, Peso Muerto Unilateral, Remo en Marco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POTENCIA</w:t>
            </w:r>
          </w:p>
        </w:tc>
        <w:tc>
          <w:tcPr>
            <w:tcW w:type="dxa" w:w="1872"/>
          </w:tcPr>
          <w:p>
            <w:pPr>
              <w:spacing w:before="60" w:after="60"/>
            </w:pPr>
            <w:r>
              <w:t>Rutina A: Acondicionamiento Plio</w:t>
            </w:r>
          </w:p>
        </w:tc>
        <w:tc>
          <w:tcPr>
            <w:tcW w:type="dxa" w:w="1872"/>
          </w:tcPr>
          <w:p>
            <w:pPr>
              <w:spacing w:before="60" w:after="60"/>
            </w:pPr>
            <w:r>
              <w:t>Rodillas Arriba, Sentadillas con Salto, Burpees Completos</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PIERNA</w:t>
            </w:r>
          </w:p>
        </w:tc>
        <w:tc>
          <w:tcPr>
            <w:tcW w:type="dxa" w:w="1872"/>
          </w:tcPr>
          <w:p>
            <w:pPr>
              <w:spacing w:before="60" w:after="60"/>
            </w:pPr>
            <w:r>
              <w:t>Rutina B: Resistencia</w:t>
            </w:r>
          </w:p>
        </w:tc>
        <w:tc>
          <w:tcPr>
            <w:tcW w:type="dxa" w:w="1872"/>
          </w:tcPr>
          <w:p>
            <w:pPr>
              <w:spacing w:before="60" w:after="60"/>
            </w:pPr>
            <w:r>
              <w:t>Sentadillas, Zancadas Atrás, Elevación de Talones</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EMPUJE</w:t>
            </w:r>
          </w:p>
        </w:tc>
        <w:tc>
          <w:tcPr>
            <w:tcW w:type="dxa" w:w="1872"/>
          </w:tcPr>
          <w:p>
            <w:pPr>
              <w:spacing w:before="60" w:after="60"/>
            </w:pPr>
            <w:r>
              <w:t>Rutina B: Resistencia y Core</w:t>
            </w:r>
          </w:p>
        </w:tc>
        <w:tc>
          <w:tcPr>
            <w:tcW w:type="dxa" w:w="1872"/>
          </w:tcPr>
          <w:p>
            <w:pPr>
              <w:spacing w:before="60" w:after="60"/>
            </w:pPr>
            <w:r>
              <w:t>Flexiones Inclinadas, Plancha con Patada, Flexiones en Suelo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TIRÓN</w:t>
            </w:r>
          </w:p>
        </w:tc>
        <w:tc>
          <w:tcPr>
            <w:tcW w:type="dxa" w:w="1872"/>
          </w:tcPr>
          <w:p>
            <w:pPr>
              <w:spacing w:before="60" w:after="60"/>
            </w:pPr>
            <w:r>
              <w:t>Rutina B: Bisagra y Estabilidad</w:t>
            </w:r>
          </w:p>
        </w:tc>
        <w:tc>
          <w:tcPr>
            <w:tcW w:type="dxa" w:w="1872"/>
          </w:tcPr>
          <w:p>
            <w:pPr>
              <w:spacing w:before="60" w:after="60"/>
            </w:pPr>
            <w:r>
              <w:t>Peso Muerto Unilateral, Superman Alternado, Remo en Marco</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POTENCIA</w:t>
            </w:r>
          </w:p>
        </w:tc>
        <w:tc>
          <w:tcPr>
            <w:tcW w:type="dxa" w:w="1872"/>
          </w:tcPr>
          <w:p>
            <w:pPr>
              <w:spacing w:before="60" w:after="60"/>
            </w:pPr>
            <w:r>
              <w:t>Rutina B: Cardio Core</w:t>
            </w:r>
          </w:p>
        </w:tc>
        <w:tc>
          <w:tcPr>
            <w:tcW w:type="dxa" w:w="1872"/>
          </w:tcPr>
          <w:p>
            <w:pPr>
              <w:spacing w:before="60" w:after="60"/>
            </w:pPr>
            <w:r>
              <w:t>Plancha Jacks, Escaladores, Sentadillas con Salto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PIERNA</w:t>
            </w:r>
          </w:p>
        </w:tc>
        <w:tc>
          <w:tcPr>
            <w:tcW w:type="dxa" w:w="1872"/>
          </w:tcPr>
          <w:p>
            <w:pPr>
              <w:spacing w:before="60" w:after="60"/>
            </w:pPr>
            <w:r>
              <w:t>Rutina C: Cardio Tono</w:t>
            </w:r>
          </w:p>
        </w:tc>
        <w:tc>
          <w:tcPr>
            <w:tcW w:type="dxa" w:w="1872"/>
          </w:tcPr>
          <w:p>
            <w:pPr>
              <w:spacing w:before="60" w:after="60"/>
            </w:pPr>
            <w:r>
              <w:t>Sentadillas Isométricas, Zancadas Atrás, Zancadas Cruzadas</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bl>
    <w:p>
      <w:pPr>
        <w:pStyle w:val="Heading2"/>
        <w:spacing w:before="280" w:after="120"/>
      </w:pPr>
      <w:r>
        <w:rPr>
          <w:rFonts w:ascii="Calibri" w:hAnsi="Calibri"/>
          <w:b/>
          <w:color w:val="EF4444"/>
          <w:sz w:val="26"/>
        </w:rPr>
        <w:t>🗓️ Jueves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EMPUJE</w:t>
            </w:r>
          </w:p>
        </w:tc>
        <w:tc>
          <w:tcPr>
            <w:tcW w:type="dxa" w:w="1872"/>
          </w:tcPr>
          <w:p>
            <w:pPr>
              <w:spacing w:before="60" w:after="60"/>
            </w:pPr>
            <w:r>
              <w:t>Rutina C: Cardio Empuje Intenso</w:t>
            </w:r>
          </w:p>
        </w:tc>
        <w:tc>
          <w:tcPr>
            <w:tcW w:type="dxa" w:w="1872"/>
          </w:tcPr>
          <w:p>
            <w:pPr>
              <w:spacing w:before="60" w:after="60"/>
            </w:pPr>
            <w:r>
              <w:t>Flexiones en Suelo, Burpees Completos, Flexiones Diamante</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TIRÓN</w:t>
            </w:r>
          </w:p>
        </w:tc>
        <w:tc>
          <w:tcPr>
            <w:tcW w:type="dxa" w:w="1872"/>
          </w:tcPr>
          <w:p>
            <w:pPr>
              <w:spacing w:before="60" w:after="60"/>
            </w:pPr>
            <w:r>
              <w:t>Rutina C: Tracción Activa</w:t>
            </w:r>
          </w:p>
        </w:tc>
        <w:tc>
          <w:tcPr>
            <w:tcW w:type="dxa" w:w="1872"/>
          </w:tcPr>
          <w:p>
            <w:pPr>
              <w:spacing w:before="60" w:after="60"/>
            </w:pPr>
            <w:r>
              <w:t>Remo en Marco, Peso Muerto Unilateral, Remo Dinámico</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POTENCIA</w:t>
            </w:r>
          </w:p>
        </w:tc>
        <w:tc>
          <w:tcPr>
            <w:tcW w:type="dxa" w:w="1872"/>
          </w:tcPr>
          <w:p>
            <w:pPr>
              <w:spacing w:before="60" w:after="60"/>
            </w:pPr>
            <w:r>
              <w:t>Rutina C: Cardio Híbrido</w:t>
            </w:r>
          </w:p>
        </w:tc>
        <w:tc>
          <w:tcPr>
            <w:tcW w:type="dxa" w:w="1872"/>
          </w:tcPr>
          <w:p>
            <w:pPr>
              <w:spacing w:before="60" w:after="60"/>
            </w:pPr>
            <w:r>
              <w:t>Sentadillas Isométricas, Burpees Completos, Zancadas Cruzadas</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PIERNA</w:t>
            </w:r>
          </w:p>
        </w:tc>
        <w:tc>
          <w:tcPr>
            <w:tcW w:type="dxa" w:w="1872"/>
          </w:tcPr>
          <w:p>
            <w:pPr>
              <w:spacing w:before="60" w:after="60"/>
            </w:pPr>
            <w:r>
              <w:t>Rutina A: Fuerza y Empuje</w:t>
            </w:r>
          </w:p>
        </w:tc>
        <w:tc>
          <w:tcPr>
            <w:tcW w:type="dxa" w:w="1872"/>
          </w:tcPr>
          <w:p>
            <w:pPr>
              <w:spacing w:before="60" w:after="60"/>
            </w:pPr>
            <w:r>
              <w:t>Sentadillas, Zancadas Atrás, Sentadillas con Salto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EMPUJE</w:t>
            </w:r>
          </w:p>
        </w:tc>
        <w:tc>
          <w:tcPr>
            <w:tcW w:type="dxa" w:w="1872"/>
          </w:tcPr>
          <w:p>
            <w:pPr>
              <w:spacing w:before="60" w:after="60"/>
            </w:pPr>
            <w:r>
              <w:t>Rutina A: Pecho y Tríceps</w:t>
            </w:r>
          </w:p>
        </w:tc>
        <w:tc>
          <w:tcPr>
            <w:tcW w:type="dxa" w:w="1872"/>
          </w:tcPr>
          <w:p>
            <w:pPr>
              <w:spacing w:before="60" w:after="60"/>
            </w:pPr>
            <w:r>
              <w:t>Flexiones Inclinadas, Flexiones en Suelo, Flexiones Diamante</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TIRÓN</w:t>
            </w:r>
          </w:p>
        </w:tc>
        <w:tc>
          <w:tcPr>
            <w:tcW w:type="dxa" w:w="1872"/>
          </w:tcPr>
          <w:p>
            <w:pPr>
              <w:spacing w:before="60" w:after="60"/>
            </w:pPr>
            <w:r>
              <w:t>Rutina A: Cadena Posterior</w:t>
            </w:r>
          </w:p>
        </w:tc>
        <w:tc>
          <w:tcPr>
            <w:tcW w:type="dxa" w:w="1872"/>
          </w:tcPr>
          <w:p>
            <w:pPr>
              <w:spacing w:before="60" w:after="60"/>
            </w:pPr>
            <w:r>
              <w:t>Superman Alternado, Peso Muerto Unilateral, Remo en Marco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POTENCIA</w:t>
            </w:r>
          </w:p>
        </w:tc>
        <w:tc>
          <w:tcPr>
            <w:tcW w:type="dxa" w:w="1872"/>
          </w:tcPr>
          <w:p>
            <w:pPr>
              <w:spacing w:before="60" w:after="60"/>
            </w:pPr>
            <w:r>
              <w:t>Rutina A: Acondicionamiento Plio</w:t>
            </w:r>
          </w:p>
        </w:tc>
        <w:tc>
          <w:tcPr>
            <w:tcW w:type="dxa" w:w="1872"/>
          </w:tcPr>
          <w:p>
            <w:pPr>
              <w:spacing w:before="60" w:after="60"/>
            </w:pPr>
            <w:r>
              <w:t>Rodillas Arriba, Sentadillas con Salto, Burpees Completos</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bl>
    <w:p>
      <w:pPr>
        <w:pStyle w:val="Heading2"/>
        <w:spacing w:before="280" w:after="120"/>
      </w:pPr>
      <w:r>
        <w:rPr>
          <w:rFonts w:ascii="Calibri" w:hAnsi="Calibri"/>
          <w:b/>
          <w:color w:val="EF4444"/>
          <w:sz w:val="26"/>
        </w:rPr>
        <w:t>🗓️ Viernes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PIERNA</w:t>
            </w:r>
          </w:p>
        </w:tc>
        <w:tc>
          <w:tcPr>
            <w:tcW w:type="dxa" w:w="1872"/>
          </w:tcPr>
          <w:p>
            <w:pPr>
              <w:spacing w:before="60" w:after="60"/>
            </w:pPr>
            <w:r>
              <w:t>Rutina B: Resistencia</w:t>
            </w:r>
          </w:p>
        </w:tc>
        <w:tc>
          <w:tcPr>
            <w:tcW w:type="dxa" w:w="1872"/>
          </w:tcPr>
          <w:p>
            <w:pPr>
              <w:spacing w:before="60" w:after="60"/>
            </w:pPr>
            <w:r>
              <w:t>Sentadillas, Zancadas Atrás, Elevación de Talones</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EMPUJE</w:t>
            </w:r>
          </w:p>
        </w:tc>
        <w:tc>
          <w:tcPr>
            <w:tcW w:type="dxa" w:w="1872"/>
          </w:tcPr>
          <w:p>
            <w:pPr>
              <w:spacing w:before="60" w:after="60"/>
            </w:pPr>
            <w:r>
              <w:t>Rutina B: Resistencia y Core</w:t>
            </w:r>
          </w:p>
        </w:tc>
        <w:tc>
          <w:tcPr>
            <w:tcW w:type="dxa" w:w="1872"/>
          </w:tcPr>
          <w:p>
            <w:pPr>
              <w:spacing w:before="60" w:after="60"/>
            </w:pPr>
            <w:r>
              <w:t>Flexiones Inclinadas, Plancha con Patada, Flexiones en Suelo</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TIRÓN</w:t>
            </w:r>
          </w:p>
        </w:tc>
        <w:tc>
          <w:tcPr>
            <w:tcW w:type="dxa" w:w="1872"/>
          </w:tcPr>
          <w:p>
            <w:pPr>
              <w:spacing w:before="60" w:after="60"/>
            </w:pPr>
            <w:r>
              <w:t>Rutina B: Bisagra y Estabilidad</w:t>
            </w:r>
          </w:p>
        </w:tc>
        <w:tc>
          <w:tcPr>
            <w:tcW w:type="dxa" w:w="1872"/>
          </w:tcPr>
          <w:p>
            <w:pPr>
              <w:spacing w:before="60" w:after="60"/>
            </w:pPr>
            <w:r>
              <w:t>Peso Muerto Unilateral, Superman Alternado, Remo en Marco</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POTENCIA</w:t>
            </w:r>
          </w:p>
        </w:tc>
        <w:tc>
          <w:tcPr>
            <w:tcW w:type="dxa" w:w="1872"/>
          </w:tcPr>
          <w:p>
            <w:pPr>
              <w:spacing w:before="60" w:after="60"/>
            </w:pPr>
            <w:r>
              <w:t>Rutina B: Cardio Core</w:t>
            </w:r>
          </w:p>
        </w:tc>
        <w:tc>
          <w:tcPr>
            <w:tcW w:type="dxa" w:w="1872"/>
          </w:tcPr>
          <w:p>
            <w:pPr>
              <w:spacing w:before="60" w:after="60"/>
            </w:pPr>
            <w:r>
              <w:t>Plancha Jacks, Escaladores, Sentadillas con Salto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PIERNA</w:t>
            </w:r>
          </w:p>
        </w:tc>
        <w:tc>
          <w:tcPr>
            <w:tcW w:type="dxa" w:w="1872"/>
          </w:tcPr>
          <w:p>
            <w:pPr>
              <w:spacing w:before="60" w:after="60"/>
            </w:pPr>
            <w:r>
              <w:t>Rutina C: Cardio Tono</w:t>
            </w:r>
          </w:p>
        </w:tc>
        <w:tc>
          <w:tcPr>
            <w:tcW w:type="dxa" w:w="1872"/>
          </w:tcPr>
          <w:p>
            <w:pPr>
              <w:spacing w:before="60" w:after="60"/>
            </w:pPr>
            <w:r>
              <w:t>Sentadillas Isométricas, Zancadas Atrás, Zancadas Cruzadas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EMPUJE</w:t>
            </w:r>
          </w:p>
        </w:tc>
        <w:tc>
          <w:tcPr>
            <w:tcW w:type="dxa" w:w="1872"/>
          </w:tcPr>
          <w:p>
            <w:pPr>
              <w:spacing w:before="60" w:after="60"/>
            </w:pPr>
            <w:r>
              <w:t>Rutina C: Cardio Empuje Intenso</w:t>
            </w:r>
          </w:p>
        </w:tc>
        <w:tc>
          <w:tcPr>
            <w:tcW w:type="dxa" w:w="1872"/>
          </w:tcPr>
          <w:p>
            <w:pPr>
              <w:spacing w:before="60" w:after="60"/>
            </w:pPr>
            <w:r>
              <w:t>Flexiones en Suelo, Burpees Completos, Flexiones Diamante</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TIRÓN</w:t>
            </w:r>
          </w:p>
        </w:tc>
        <w:tc>
          <w:tcPr>
            <w:tcW w:type="dxa" w:w="1872"/>
          </w:tcPr>
          <w:p>
            <w:pPr>
              <w:spacing w:before="60" w:after="60"/>
            </w:pPr>
            <w:r>
              <w:t>Rutina C: Tracción Activa</w:t>
            </w:r>
          </w:p>
        </w:tc>
        <w:tc>
          <w:tcPr>
            <w:tcW w:type="dxa" w:w="1872"/>
          </w:tcPr>
          <w:p>
            <w:pPr>
              <w:spacing w:before="60" w:after="60"/>
            </w:pPr>
            <w:r>
              <w:t>Remo en Marco, Peso Muerto Unilateral, Remo Dinámico</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